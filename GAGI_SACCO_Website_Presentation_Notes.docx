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CEB34" w14:textId="398BFB36" w:rsidR="00C10DD8" w:rsidRDefault="00C10DD8">
      <w:pPr>
        <w:jc w:val="center"/>
        <w:rPr>
          <w:b/>
          <w:sz w:val="56"/>
        </w:rPr>
      </w:pPr>
      <w:r>
        <w:rPr>
          <w:b/>
          <w:noProof/>
          <w:sz w:val="56"/>
        </w:rPr>
        <w:drawing>
          <wp:inline distT="0" distB="0" distL="0" distR="0" wp14:anchorId="4A310A21" wp14:editId="5E5C4FDD">
            <wp:extent cx="1276350" cy="857124"/>
            <wp:effectExtent l="0" t="0" r="0" b="0"/>
            <wp:docPr id="67675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53856" name="Picture 676753856"/>
                    <pic:cNvPicPr/>
                  </pic:nvPicPr>
                  <pic:blipFill>
                    <a:blip r:embed="rId8"/>
                    <a:stretch>
                      <a:fillRect/>
                    </a:stretch>
                  </pic:blipFill>
                  <pic:spPr>
                    <a:xfrm>
                      <a:off x="0" y="0"/>
                      <a:ext cx="1371617" cy="921100"/>
                    </a:xfrm>
                    <a:prstGeom prst="rect">
                      <a:avLst/>
                    </a:prstGeom>
                  </pic:spPr>
                </pic:pic>
              </a:graphicData>
            </a:graphic>
          </wp:inline>
        </w:drawing>
      </w:r>
    </w:p>
    <w:p w14:paraId="25B46615" w14:textId="218B104C" w:rsidR="00A519B5" w:rsidRDefault="00000000">
      <w:pPr>
        <w:jc w:val="center"/>
      </w:pPr>
      <w:r>
        <w:rPr>
          <w:b/>
          <w:sz w:val="56"/>
        </w:rPr>
        <w:t>GAGI SACCO</w:t>
      </w:r>
    </w:p>
    <w:p w14:paraId="14BCF3D8" w14:textId="77777777" w:rsidR="00A519B5" w:rsidRDefault="00000000">
      <w:pPr>
        <w:jc w:val="center"/>
      </w:pPr>
      <w:r>
        <w:rPr>
          <w:b/>
          <w:sz w:val="40"/>
        </w:rPr>
        <w:t>Website Presentation &amp; Business Notes</w:t>
      </w:r>
    </w:p>
    <w:p w14:paraId="2FE3727F" w14:textId="77777777" w:rsidR="00A519B5" w:rsidRDefault="00000000">
      <w:pPr>
        <w:jc w:val="center"/>
      </w:pPr>
      <w:r>
        <w:rPr>
          <w:i/>
          <w:sz w:val="22"/>
        </w:rPr>
        <w:t>A simple guide to the website, its value, pricing, domain and hosting</w:t>
      </w:r>
    </w:p>
    <w:tbl>
      <w:tblPr>
        <w:tblW w:w="0" w:type="auto"/>
        <w:tblLook w:val="04A0" w:firstRow="1" w:lastRow="0" w:firstColumn="1" w:lastColumn="0" w:noHBand="0" w:noVBand="1"/>
      </w:tblPr>
      <w:tblGrid>
        <w:gridCol w:w="9936"/>
      </w:tblGrid>
      <w:tr w:rsidR="00A519B5" w14:paraId="42591999" w14:textId="77777777">
        <w:tc>
          <w:tcPr>
            <w:tcW w:w="9936" w:type="dxa"/>
            <w:shd w:val="clear" w:color="auto" w:fill="F4F6F7"/>
          </w:tcPr>
          <w:p w14:paraId="43AC417C" w14:textId="77777777" w:rsidR="00A519B5" w:rsidRDefault="00000000">
            <w:r>
              <w:rPr>
                <w:b/>
              </w:rPr>
              <w:t>Purpose of these notes</w:t>
            </w:r>
            <w:r>
              <w:rPr>
                <w:b/>
              </w:rPr>
              <w:br/>
            </w:r>
            <w:r>
              <w:rPr>
                <w:sz w:val="19"/>
              </w:rPr>
              <w:t>These notes explain the website in simple, non-technical language. They cover what the website does for GAGI SACCO, how customers use it, what the project involves, and the ongoing costs that may be involved.</w:t>
            </w:r>
          </w:p>
        </w:tc>
      </w:tr>
    </w:tbl>
    <w:p w14:paraId="6F37DD78" w14:textId="77777777" w:rsidR="00A519B5" w:rsidRDefault="00A519B5">
      <w:pPr>
        <w:spacing w:after="20"/>
      </w:pPr>
    </w:p>
    <w:p w14:paraId="4D382B18" w14:textId="77777777" w:rsidR="00A519B5" w:rsidRDefault="00000000">
      <w:r>
        <w:br w:type="page"/>
      </w:r>
    </w:p>
    <w:p w14:paraId="7EDA2423" w14:textId="77777777" w:rsidR="00A519B5" w:rsidRDefault="00000000">
      <w:pPr>
        <w:pStyle w:val="Heading1"/>
      </w:pPr>
      <w:r>
        <w:lastRenderedPageBreak/>
        <w:t>1. What Is a Business Website?</w:t>
      </w:r>
    </w:p>
    <w:p w14:paraId="11A94C8D" w14:textId="77777777" w:rsidR="00A519B5" w:rsidRDefault="00000000">
      <w:r>
        <w:t>A business website is like a digital office or showroom that is open on the internet. Instead of a customer having to visit the physical premises first, they can use a phone or computer to learn about the business, see products, find contact details and decide whether to make an inquiry.</w:t>
      </w:r>
    </w:p>
    <w:p w14:paraId="26EA7E30" w14:textId="77777777" w:rsidR="00A519B5" w:rsidRDefault="00000000">
      <w:pPr>
        <w:pStyle w:val="ListBullet"/>
        <w:spacing w:after="60"/>
      </w:pPr>
      <w:r>
        <w:t>A digital showroom for precast concrete products.</w:t>
      </w:r>
    </w:p>
    <w:p w14:paraId="0CF7BD6D" w14:textId="77777777" w:rsidR="00A519B5" w:rsidRDefault="00000000">
      <w:pPr>
        <w:pStyle w:val="ListBullet"/>
        <w:spacing w:after="60"/>
      </w:pPr>
      <w:r>
        <w:t>A place where potential customers learn about the company and its services.</w:t>
      </w:r>
    </w:p>
    <w:p w14:paraId="172AA4BD" w14:textId="77777777" w:rsidR="00A519B5" w:rsidRDefault="00000000">
      <w:pPr>
        <w:pStyle w:val="ListBullet"/>
        <w:spacing w:after="60"/>
      </w:pPr>
      <w:r>
        <w:t>A trusted first point of contact for new customers.</w:t>
      </w:r>
    </w:p>
    <w:p w14:paraId="59FEAB98" w14:textId="77777777" w:rsidR="00A519B5" w:rsidRDefault="00000000">
      <w:pPr>
        <w:pStyle w:val="ListBullet"/>
        <w:spacing w:after="60"/>
      </w:pPr>
      <w:r>
        <w:t>A simple way to direct customers to call, email or request a quotation.</w:t>
      </w:r>
    </w:p>
    <w:p w14:paraId="1A09C442" w14:textId="77777777" w:rsidR="00A519B5" w:rsidRDefault="00000000">
      <w:pPr>
        <w:pStyle w:val="ListBullet"/>
        <w:spacing w:after="60"/>
      </w:pPr>
      <w:r>
        <w:t>An online presence that can be shared on WhatsApp, social media, business cards and other materials.</w:t>
      </w:r>
    </w:p>
    <w:p w14:paraId="48F257F7" w14:textId="77777777" w:rsidR="00B431BC" w:rsidRDefault="00B431BC" w:rsidP="00B431BC">
      <w:pPr>
        <w:pStyle w:val="ListBullet"/>
        <w:numPr>
          <w:ilvl w:val="0"/>
          <w:numId w:val="0"/>
        </w:numPr>
        <w:spacing w:after="60"/>
        <w:ind w:left="360"/>
      </w:pPr>
    </w:p>
    <w:tbl>
      <w:tblPr>
        <w:tblW w:w="0" w:type="auto"/>
        <w:tblLook w:val="04A0" w:firstRow="1" w:lastRow="0" w:firstColumn="1" w:lastColumn="0" w:noHBand="0" w:noVBand="1"/>
      </w:tblPr>
      <w:tblGrid>
        <w:gridCol w:w="9936"/>
      </w:tblGrid>
      <w:tr w:rsidR="00B431BC" w14:paraId="4EE7E66B" w14:textId="77777777" w:rsidTr="00A22B8F">
        <w:tc>
          <w:tcPr>
            <w:tcW w:w="9936" w:type="dxa"/>
            <w:shd w:val="clear" w:color="auto" w:fill="F4F6F7"/>
          </w:tcPr>
          <w:p w14:paraId="56D545E9" w14:textId="6423425B" w:rsidR="00B431BC" w:rsidRDefault="00B431BC" w:rsidP="00A22B8F">
            <w:r>
              <w:rPr>
                <w:b/>
              </w:rPr>
              <w:t>Simple explanation</w:t>
            </w:r>
            <w:r>
              <w:rPr>
                <w:b/>
              </w:rPr>
              <w:br/>
            </w:r>
            <w:r>
              <w:rPr>
                <w:sz w:val="19"/>
              </w:rPr>
              <w:t>“Think of the website as another branch of GAGI SACCO, but this branch is on the internet. A customer can visit it using their phone, see what we sell, learn about the business, find our location and contact us without first coming to the physical premises. The website is built once as a project, while the domain and hosting are the services that keep the website available online. Like a physical branch, the website is most useful when we keep it updated and actively tell customers about it.”</w:t>
            </w:r>
          </w:p>
        </w:tc>
      </w:tr>
    </w:tbl>
    <w:p w14:paraId="11CF3FF5" w14:textId="77777777" w:rsidR="00B431BC" w:rsidRDefault="00B431BC" w:rsidP="00B431BC">
      <w:pPr>
        <w:pStyle w:val="ListBullet"/>
        <w:numPr>
          <w:ilvl w:val="0"/>
          <w:numId w:val="0"/>
        </w:numPr>
        <w:spacing w:after="60"/>
        <w:ind w:left="360" w:hanging="360"/>
      </w:pPr>
    </w:p>
    <w:p w14:paraId="03BAC9E2" w14:textId="77777777" w:rsidR="00A519B5" w:rsidRDefault="00000000">
      <w:pPr>
        <w:pStyle w:val="Heading1"/>
      </w:pPr>
      <w:r>
        <w:t>2. How Does the Website Help GAGI SACCO?</w:t>
      </w:r>
    </w:p>
    <w:p w14:paraId="2FDF9588" w14:textId="77777777" w:rsidR="00A519B5" w:rsidRDefault="00000000">
      <w:pPr>
        <w:pStyle w:val="Heading2"/>
      </w:pPr>
      <w:r>
        <w:t>It helps customers find the business</w:t>
      </w:r>
    </w:p>
    <w:p w14:paraId="2F783F40" w14:textId="77777777" w:rsidR="00A519B5" w:rsidRDefault="00000000">
      <w:r>
        <w:t>A website gives GAGI SACCO an official place on the internet. When connected with Google and other online services, it can help people discover the business when looking for relevant products or services.</w:t>
      </w:r>
    </w:p>
    <w:p w14:paraId="331F409C" w14:textId="77777777" w:rsidR="00A519B5" w:rsidRDefault="00000000">
      <w:pPr>
        <w:pStyle w:val="Heading2"/>
      </w:pPr>
      <w:r>
        <w:t>It builds trust</w:t>
      </w:r>
    </w:p>
    <w:p w14:paraId="50FE69A7" w14:textId="77777777" w:rsidR="00A519B5" w:rsidRDefault="00000000">
      <w:r>
        <w:t>A professional website can make a business look organised, established and serious. Customers can see company information, products, location and contact details in one place.</w:t>
      </w:r>
    </w:p>
    <w:p w14:paraId="4B28025C" w14:textId="77777777" w:rsidR="00A519B5" w:rsidRDefault="00000000">
      <w:pPr>
        <w:pStyle w:val="Heading2"/>
      </w:pPr>
      <w:r>
        <w:t>It shows products before a customer visits</w:t>
      </w:r>
    </w:p>
    <w:p w14:paraId="58EF6354" w14:textId="77777777" w:rsidR="00A519B5" w:rsidRDefault="00000000">
      <w:r>
        <w:t>Customers can browse products such as cabro blocks, culverts, ventilation blocks, waffle slabs, drains, posts, slabs, copings, channels, building stones, ballast and bollards.</w:t>
      </w:r>
    </w:p>
    <w:p w14:paraId="72C27A89" w14:textId="77777777" w:rsidR="00A519B5" w:rsidRDefault="00000000">
      <w:pPr>
        <w:pStyle w:val="Heading2"/>
      </w:pPr>
      <w:r>
        <w:t>It can bring more inquiries</w:t>
      </w:r>
    </w:p>
    <w:p w14:paraId="29E3BEA0" w14:textId="77777777" w:rsidR="00A519B5" w:rsidRDefault="00000000">
      <w:r>
        <w:t>The website gives customers convenient ways to contact GAGI SACCO, including phone, email, WhatsApp and quotation inquiries.</w:t>
      </w:r>
    </w:p>
    <w:p w14:paraId="2114C67C" w14:textId="77777777" w:rsidR="00A519B5" w:rsidRDefault="00000000">
      <w:pPr>
        <w:pStyle w:val="Heading2"/>
      </w:pPr>
      <w:r>
        <w:t>It works outside business hours</w:t>
      </w:r>
    </w:p>
    <w:p w14:paraId="350F4C07" w14:textId="77777777" w:rsidR="00A519B5" w:rsidRDefault="00000000">
      <w:r>
        <w:t>The physical office or yard may close, but the website remains available for customers to learn about the business.</w:t>
      </w:r>
    </w:p>
    <w:p w14:paraId="26E47F3D" w14:textId="77777777" w:rsidR="00A519B5" w:rsidRDefault="00000000">
      <w:pPr>
        <w:pStyle w:val="Heading1"/>
      </w:pPr>
      <w:r>
        <w:lastRenderedPageBreak/>
        <w:t>3. How Does a Customer Use the Website?</w:t>
      </w:r>
    </w:p>
    <w:p w14:paraId="26F200B5" w14:textId="77777777" w:rsidR="00A519B5" w:rsidRDefault="00000000">
      <w:pPr>
        <w:pStyle w:val="ListNumber"/>
        <w:spacing w:after="60"/>
      </w:pPr>
      <w:r>
        <w:t>The customer opens the website using a phone, tablet or computer.</w:t>
      </w:r>
    </w:p>
    <w:p w14:paraId="2D11E66A" w14:textId="77777777" w:rsidR="00A519B5" w:rsidRDefault="00000000">
      <w:pPr>
        <w:pStyle w:val="ListNumber"/>
        <w:spacing w:after="60"/>
      </w:pPr>
      <w:r>
        <w:t>They learn about GAGI SACCO and what the business offers.</w:t>
      </w:r>
    </w:p>
    <w:p w14:paraId="22C12F00" w14:textId="77777777" w:rsidR="00A519B5" w:rsidRDefault="00000000">
      <w:pPr>
        <w:pStyle w:val="ListNumber"/>
        <w:spacing w:after="60"/>
      </w:pPr>
      <w:r>
        <w:t>They browse the products and information they need.</w:t>
      </w:r>
    </w:p>
    <w:p w14:paraId="6834D935" w14:textId="77777777" w:rsidR="00A519B5" w:rsidRDefault="00000000">
      <w:pPr>
        <w:pStyle w:val="ListNumber"/>
        <w:spacing w:after="60"/>
      </w:pPr>
      <w:r>
        <w:t>They check the location and contact details.</w:t>
      </w:r>
    </w:p>
    <w:p w14:paraId="4E7DA7A9" w14:textId="77777777" w:rsidR="00A519B5" w:rsidRDefault="00000000">
      <w:pPr>
        <w:pStyle w:val="ListNumber"/>
        <w:spacing w:after="60"/>
      </w:pPr>
      <w:r>
        <w:t>They choose an action such as calling, sending a WhatsApp message, sending an email or requesting a quotation.</w:t>
      </w:r>
    </w:p>
    <w:p w14:paraId="4595DD54" w14:textId="77777777" w:rsidR="00A519B5" w:rsidRDefault="00000000">
      <w:pPr>
        <w:pStyle w:val="ListNumber"/>
        <w:spacing w:after="60"/>
      </w:pPr>
      <w:r>
        <w:t>GAGI SACCO receives the inquiry and communicates with the customer directly.</w:t>
      </w:r>
    </w:p>
    <w:p w14:paraId="2158BEAD" w14:textId="77777777" w:rsidR="00A519B5" w:rsidRDefault="00000000">
      <w:pPr>
        <w:pStyle w:val="Heading1"/>
      </w:pPr>
      <w:r>
        <w:t>4. What Is Included in the Website?</w:t>
      </w:r>
    </w:p>
    <w:tbl>
      <w:tblPr>
        <w:tblStyle w:val="TableGrid"/>
        <w:tblW w:w="0" w:type="auto"/>
        <w:tblLook w:val="04A0" w:firstRow="1" w:lastRow="0" w:firstColumn="1" w:lastColumn="0" w:noHBand="0" w:noVBand="1"/>
      </w:tblPr>
      <w:tblGrid>
        <w:gridCol w:w="4963"/>
        <w:gridCol w:w="4963"/>
      </w:tblGrid>
      <w:tr w:rsidR="00A519B5" w14:paraId="41E330C6" w14:textId="77777777">
        <w:tc>
          <w:tcPr>
            <w:tcW w:w="4968" w:type="dxa"/>
            <w:shd w:val="clear" w:color="auto" w:fill="E9ECEF"/>
          </w:tcPr>
          <w:p w14:paraId="6497C08C" w14:textId="77777777" w:rsidR="00A519B5" w:rsidRDefault="00000000">
            <w:r>
              <w:rPr>
                <w:b/>
                <w:sz w:val="18"/>
              </w:rPr>
              <w:t>Part of the website</w:t>
            </w:r>
          </w:p>
        </w:tc>
        <w:tc>
          <w:tcPr>
            <w:tcW w:w="4968" w:type="dxa"/>
            <w:shd w:val="clear" w:color="auto" w:fill="E9ECEF"/>
          </w:tcPr>
          <w:p w14:paraId="2CC2A290" w14:textId="77777777" w:rsidR="00A519B5" w:rsidRDefault="00000000">
            <w:r>
              <w:rPr>
                <w:b/>
                <w:sz w:val="18"/>
              </w:rPr>
              <w:t>What it does</w:t>
            </w:r>
          </w:p>
        </w:tc>
      </w:tr>
      <w:tr w:rsidR="00A519B5" w14:paraId="771F5D18" w14:textId="77777777">
        <w:tc>
          <w:tcPr>
            <w:tcW w:w="4968" w:type="dxa"/>
          </w:tcPr>
          <w:p w14:paraId="43D2FA31" w14:textId="77777777" w:rsidR="00A519B5" w:rsidRDefault="00000000">
            <w:r>
              <w:rPr>
                <w:b/>
                <w:sz w:val="18"/>
              </w:rPr>
              <w:t>Home page</w:t>
            </w:r>
          </w:p>
        </w:tc>
        <w:tc>
          <w:tcPr>
            <w:tcW w:w="4968" w:type="dxa"/>
          </w:tcPr>
          <w:p w14:paraId="0FD4F09C" w14:textId="77777777" w:rsidR="00A519B5" w:rsidRDefault="00000000">
            <w:r>
              <w:rPr>
                <w:sz w:val="18"/>
              </w:rPr>
              <w:t>Introduces GAGI SACCO and gives visitors a quick understanding of the business.</w:t>
            </w:r>
          </w:p>
        </w:tc>
      </w:tr>
      <w:tr w:rsidR="00A519B5" w14:paraId="54A073BC" w14:textId="77777777">
        <w:tc>
          <w:tcPr>
            <w:tcW w:w="4968" w:type="dxa"/>
          </w:tcPr>
          <w:p w14:paraId="09436C6A" w14:textId="77777777" w:rsidR="00A519B5" w:rsidRDefault="00000000">
            <w:r>
              <w:rPr>
                <w:b/>
                <w:sz w:val="18"/>
              </w:rPr>
              <w:t>About page</w:t>
            </w:r>
          </w:p>
        </w:tc>
        <w:tc>
          <w:tcPr>
            <w:tcW w:w="4968" w:type="dxa"/>
          </w:tcPr>
          <w:p w14:paraId="7AA2DA5F" w14:textId="77777777" w:rsidR="00A519B5" w:rsidRDefault="00000000">
            <w:r>
              <w:rPr>
                <w:sz w:val="18"/>
              </w:rPr>
              <w:t>Explains who GAGI SACCO is, its vision, team and background.</w:t>
            </w:r>
          </w:p>
        </w:tc>
      </w:tr>
      <w:tr w:rsidR="00A519B5" w14:paraId="62292E8A" w14:textId="77777777">
        <w:tc>
          <w:tcPr>
            <w:tcW w:w="4968" w:type="dxa"/>
          </w:tcPr>
          <w:p w14:paraId="2A84CBA4" w14:textId="77777777" w:rsidR="00A519B5" w:rsidRDefault="00000000">
            <w:r>
              <w:rPr>
                <w:b/>
                <w:sz w:val="18"/>
              </w:rPr>
              <w:t>Products page</w:t>
            </w:r>
          </w:p>
        </w:tc>
        <w:tc>
          <w:tcPr>
            <w:tcW w:w="4968" w:type="dxa"/>
          </w:tcPr>
          <w:p w14:paraId="43850BF9" w14:textId="77777777" w:rsidR="00A519B5" w:rsidRDefault="00000000">
            <w:r>
              <w:rPr>
                <w:sz w:val="18"/>
              </w:rPr>
              <w:t>Displays products and helps customers understand what is available.</w:t>
            </w:r>
          </w:p>
        </w:tc>
      </w:tr>
      <w:tr w:rsidR="00A519B5" w14:paraId="69C05847" w14:textId="77777777">
        <w:tc>
          <w:tcPr>
            <w:tcW w:w="4968" w:type="dxa"/>
          </w:tcPr>
          <w:p w14:paraId="60EB513A" w14:textId="77777777" w:rsidR="00A519B5" w:rsidRDefault="00000000">
            <w:r>
              <w:rPr>
                <w:b/>
                <w:sz w:val="18"/>
              </w:rPr>
              <w:t>Why Choose Us page</w:t>
            </w:r>
          </w:p>
        </w:tc>
        <w:tc>
          <w:tcPr>
            <w:tcW w:w="4968" w:type="dxa"/>
          </w:tcPr>
          <w:p w14:paraId="3E9809E4" w14:textId="77777777" w:rsidR="00A519B5" w:rsidRDefault="00000000">
            <w:r>
              <w:rPr>
                <w:sz w:val="18"/>
              </w:rPr>
              <w:t>Explains the company's strengths, quality commitment and working process.</w:t>
            </w:r>
          </w:p>
        </w:tc>
      </w:tr>
      <w:tr w:rsidR="00A519B5" w14:paraId="5F8E5B7A" w14:textId="77777777">
        <w:tc>
          <w:tcPr>
            <w:tcW w:w="4968" w:type="dxa"/>
          </w:tcPr>
          <w:p w14:paraId="13077D94" w14:textId="77777777" w:rsidR="00A519B5" w:rsidRDefault="00000000">
            <w:r>
              <w:rPr>
                <w:b/>
                <w:sz w:val="18"/>
              </w:rPr>
              <w:t>Contact page</w:t>
            </w:r>
          </w:p>
        </w:tc>
        <w:tc>
          <w:tcPr>
            <w:tcW w:w="4968" w:type="dxa"/>
          </w:tcPr>
          <w:p w14:paraId="21694BD1" w14:textId="77777777" w:rsidR="00A519B5" w:rsidRDefault="00000000">
            <w:r>
              <w:rPr>
                <w:sz w:val="18"/>
              </w:rPr>
              <w:t>Provides contact information and a way to send an inquiry.</w:t>
            </w:r>
          </w:p>
        </w:tc>
      </w:tr>
      <w:tr w:rsidR="00A519B5" w14:paraId="061A8825" w14:textId="77777777">
        <w:tc>
          <w:tcPr>
            <w:tcW w:w="4968" w:type="dxa"/>
          </w:tcPr>
          <w:p w14:paraId="73584D41" w14:textId="77777777" w:rsidR="00A519B5" w:rsidRDefault="00000000">
            <w:r>
              <w:rPr>
                <w:b/>
                <w:sz w:val="18"/>
              </w:rPr>
              <w:t>Request a Quote page</w:t>
            </w:r>
          </w:p>
        </w:tc>
        <w:tc>
          <w:tcPr>
            <w:tcW w:w="4968" w:type="dxa"/>
          </w:tcPr>
          <w:p w14:paraId="1D98B312" w14:textId="77777777" w:rsidR="00A519B5" w:rsidRDefault="00000000">
            <w:r>
              <w:rPr>
                <w:sz w:val="18"/>
              </w:rPr>
              <w:t>Gives customers a direct way to provide project details and request pricing.</w:t>
            </w:r>
          </w:p>
        </w:tc>
      </w:tr>
      <w:tr w:rsidR="00A519B5" w14:paraId="4E11E614" w14:textId="77777777">
        <w:tc>
          <w:tcPr>
            <w:tcW w:w="4968" w:type="dxa"/>
          </w:tcPr>
          <w:p w14:paraId="42E5954F" w14:textId="77777777" w:rsidR="00A519B5" w:rsidRDefault="00000000">
            <w:r>
              <w:rPr>
                <w:b/>
                <w:sz w:val="18"/>
              </w:rPr>
              <w:t>Mobile-friendly design</w:t>
            </w:r>
          </w:p>
        </w:tc>
        <w:tc>
          <w:tcPr>
            <w:tcW w:w="4968" w:type="dxa"/>
          </w:tcPr>
          <w:p w14:paraId="7C9DD56E" w14:textId="77777777" w:rsidR="00A519B5" w:rsidRDefault="00000000">
            <w:r>
              <w:rPr>
                <w:sz w:val="18"/>
              </w:rPr>
              <w:t>Allows the website to work properly on phones, tablets and computers.</w:t>
            </w:r>
          </w:p>
        </w:tc>
      </w:tr>
      <w:tr w:rsidR="00A519B5" w14:paraId="77F37954" w14:textId="77777777">
        <w:tc>
          <w:tcPr>
            <w:tcW w:w="4968" w:type="dxa"/>
          </w:tcPr>
          <w:p w14:paraId="1FB476B1" w14:textId="77777777" w:rsidR="00A519B5" w:rsidRDefault="00000000">
            <w:r>
              <w:rPr>
                <w:b/>
                <w:sz w:val="18"/>
              </w:rPr>
              <w:t>Contact links</w:t>
            </w:r>
          </w:p>
        </w:tc>
        <w:tc>
          <w:tcPr>
            <w:tcW w:w="4968" w:type="dxa"/>
          </w:tcPr>
          <w:p w14:paraId="693A2D94" w14:textId="77777777" w:rsidR="00A519B5" w:rsidRDefault="00000000">
            <w:r>
              <w:rPr>
                <w:sz w:val="18"/>
              </w:rPr>
              <w:t>Allows visitors to call, email or open WhatsApp from the website.</w:t>
            </w:r>
          </w:p>
        </w:tc>
      </w:tr>
    </w:tbl>
    <w:p w14:paraId="5282814D" w14:textId="77777777" w:rsidR="00A519B5" w:rsidRDefault="00000000">
      <w:pPr>
        <w:pStyle w:val="Heading1"/>
      </w:pPr>
      <w:r>
        <w:t>5. What Is a Domain Name?</w:t>
      </w:r>
    </w:p>
    <w:p w14:paraId="73A7557D" w14:textId="77777777" w:rsidR="00A519B5" w:rsidRDefault="00000000">
      <w:r>
        <w:t>A domain name is the website's easy-to-remember address. It is what people type into a browser to visit the business online.</w:t>
      </w:r>
    </w:p>
    <w:tbl>
      <w:tblPr>
        <w:tblW w:w="0" w:type="auto"/>
        <w:tblLook w:val="04A0" w:firstRow="1" w:lastRow="0" w:firstColumn="1" w:lastColumn="0" w:noHBand="0" w:noVBand="1"/>
      </w:tblPr>
      <w:tblGrid>
        <w:gridCol w:w="9936"/>
      </w:tblGrid>
      <w:tr w:rsidR="00A519B5" w14:paraId="6E1A2A28" w14:textId="77777777">
        <w:tc>
          <w:tcPr>
            <w:tcW w:w="9936" w:type="dxa"/>
            <w:shd w:val="clear" w:color="auto" w:fill="F4F6F7"/>
          </w:tcPr>
          <w:p w14:paraId="7587998A" w14:textId="77777777" w:rsidR="00A519B5" w:rsidRDefault="00000000">
            <w:r>
              <w:rPr>
                <w:b/>
              </w:rPr>
              <w:t>Simple example</w:t>
            </w:r>
            <w:r>
              <w:rPr>
                <w:b/>
              </w:rPr>
              <w:br/>
            </w:r>
            <w:r>
              <w:rPr>
                <w:sz w:val="19"/>
              </w:rPr>
              <w:t>A domain could look like gagisacco.co.ke. It is similar to the physical address of a business, but it is the address of the business online.</w:t>
            </w:r>
          </w:p>
        </w:tc>
      </w:tr>
    </w:tbl>
    <w:p w14:paraId="7CD03770" w14:textId="77777777" w:rsidR="00A519B5" w:rsidRDefault="00A519B5">
      <w:pPr>
        <w:spacing w:after="20"/>
      </w:pPr>
    </w:p>
    <w:p w14:paraId="5AEBCE14" w14:textId="77777777" w:rsidR="00A519B5" w:rsidRDefault="00000000">
      <w:r>
        <w:t>A domain normally has to be registered and renewed. The price depends on the type of domain and the company used to register it.</w:t>
      </w:r>
    </w:p>
    <w:p w14:paraId="234DC1FD" w14:textId="77777777" w:rsidR="00A519B5" w:rsidRDefault="00000000">
      <w:pPr>
        <w:pStyle w:val="ListBullet"/>
        <w:spacing w:after="60"/>
      </w:pPr>
      <w:r>
        <w:t>.co.ke — commonly associated with Kenyan businesses.</w:t>
      </w:r>
    </w:p>
    <w:p w14:paraId="7917CFE3" w14:textId="77777777" w:rsidR="00A519B5" w:rsidRDefault="00000000">
      <w:pPr>
        <w:pStyle w:val="ListBullet"/>
        <w:spacing w:after="60"/>
      </w:pPr>
      <w:r>
        <w:t>.com — widely recognised internationally.</w:t>
      </w:r>
    </w:p>
    <w:p w14:paraId="218F3486" w14:textId="77777777" w:rsidR="00A519B5" w:rsidRDefault="00000000">
      <w:pPr>
        <w:pStyle w:val="ListBullet"/>
        <w:spacing w:after="60"/>
      </w:pPr>
      <w:r>
        <w:t>.ke — a shorter Kenyan domain option.</w:t>
      </w:r>
    </w:p>
    <w:p w14:paraId="0DDEB24E" w14:textId="77777777" w:rsidR="00A519B5" w:rsidRDefault="00000000">
      <w:pPr>
        <w:pStyle w:val="Heading1"/>
      </w:pPr>
      <w:r>
        <w:lastRenderedPageBreak/>
        <w:t>6. What Is Hosting?</w:t>
      </w:r>
    </w:p>
    <w:p w14:paraId="336B0199" w14:textId="77777777" w:rsidR="00A519B5" w:rsidRDefault="00000000">
      <w:r>
        <w:t>Hosting is the service that stores the website's files and makes them available on the internet. Think of it as renting space where the website lives.</w:t>
      </w:r>
    </w:p>
    <w:tbl>
      <w:tblPr>
        <w:tblW w:w="0" w:type="auto"/>
        <w:tblLook w:val="04A0" w:firstRow="1" w:lastRow="0" w:firstColumn="1" w:lastColumn="0" w:noHBand="0" w:noVBand="1"/>
      </w:tblPr>
      <w:tblGrid>
        <w:gridCol w:w="9936"/>
      </w:tblGrid>
      <w:tr w:rsidR="00A519B5" w14:paraId="656F8902" w14:textId="77777777">
        <w:tc>
          <w:tcPr>
            <w:tcW w:w="9936" w:type="dxa"/>
            <w:shd w:val="clear" w:color="auto" w:fill="F4F6F7"/>
          </w:tcPr>
          <w:p w14:paraId="2B292B51" w14:textId="77777777" w:rsidR="00A519B5" w:rsidRDefault="00000000">
            <w:r>
              <w:rPr>
                <w:b/>
              </w:rPr>
              <w:t>Simple comparison</w:t>
            </w:r>
            <w:r>
              <w:rPr>
                <w:b/>
              </w:rPr>
              <w:br/>
            </w:r>
            <w:r>
              <w:rPr>
                <w:sz w:val="19"/>
              </w:rPr>
              <w:t>Domain = the address people use to find the website.</w:t>
            </w:r>
            <w:r>
              <w:rPr>
                <w:sz w:val="19"/>
              </w:rPr>
              <w:br/>
              <w:t>Hosting = the place where the website lives.</w:t>
            </w:r>
            <w:r>
              <w:rPr>
                <w:sz w:val="19"/>
              </w:rPr>
              <w:br/>
              <w:t>Website files = the actual building, rooms, signs and information inside that place.</w:t>
            </w:r>
          </w:p>
        </w:tc>
      </w:tr>
    </w:tbl>
    <w:p w14:paraId="02E7EF9E" w14:textId="77777777" w:rsidR="00A519B5" w:rsidRDefault="00A519B5">
      <w:pPr>
        <w:spacing w:after="20"/>
      </w:pPr>
    </w:p>
    <w:p w14:paraId="16E0245E" w14:textId="77777777" w:rsidR="00A519B5" w:rsidRDefault="00000000">
      <w:r>
        <w:t>Hosting is normally paid for periodically, often yearly. The cost depends on the hosting company, type of hosting and resources required.</w:t>
      </w:r>
    </w:p>
    <w:p w14:paraId="2FDFE4D2" w14:textId="77777777" w:rsidR="00A519B5" w:rsidRDefault="00000000">
      <w:pPr>
        <w:pStyle w:val="Heading1"/>
      </w:pPr>
      <w:r>
        <w:t>7. Domain and Hosting Are Separate From the Website</w:t>
      </w:r>
    </w:p>
    <w:p w14:paraId="3B5A1F63" w14:textId="77777777" w:rsidR="00A519B5" w:rsidRDefault="00000000">
      <w:r>
        <w:t>Building the website and keeping it online are related but different costs.</w:t>
      </w:r>
    </w:p>
    <w:tbl>
      <w:tblPr>
        <w:tblStyle w:val="TableGrid"/>
        <w:tblW w:w="0" w:type="auto"/>
        <w:tblLook w:val="04A0" w:firstRow="1" w:lastRow="0" w:firstColumn="1" w:lastColumn="0" w:noHBand="0" w:noVBand="1"/>
      </w:tblPr>
      <w:tblGrid>
        <w:gridCol w:w="3309"/>
        <w:gridCol w:w="3308"/>
        <w:gridCol w:w="3309"/>
      </w:tblGrid>
      <w:tr w:rsidR="00A519B5" w14:paraId="7258FF6D" w14:textId="77777777">
        <w:tc>
          <w:tcPr>
            <w:tcW w:w="3312" w:type="dxa"/>
            <w:shd w:val="clear" w:color="auto" w:fill="E9ECEF"/>
          </w:tcPr>
          <w:p w14:paraId="0B72DD4E" w14:textId="77777777" w:rsidR="00A519B5" w:rsidRDefault="00000000">
            <w:r>
              <w:rPr>
                <w:b/>
                <w:sz w:val="18"/>
              </w:rPr>
              <w:t>Item</w:t>
            </w:r>
          </w:p>
        </w:tc>
        <w:tc>
          <w:tcPr>
            <w:tcW w:w="3312" w:type="dxa"/>
            <w:shd w:val="clear" w:color="auto" w:fill="E9ECEF"/>
          </w:tcPr>
          <w:p w14:paraId="50A09FA0" w14:textId="77777777" w:rsidR="00A519B5" w:rsidRDefault="00000000">
            <w:r>
              <w:rPr>
                <w:b/>
                <w:sz w:val="18"/>
              </w:rPr>
              <w:t>What you are paying for</w:t>
            </w:r>
          </w:p>
        </w:tc>
        <w:tc>
          <w:tcPr>
            <w:tcW w:w="3312" w:type="dxa"/>
            <w:shd w:val="clear" w:color="auto" w:fill="E9ECEF"/>
          </w:tcPr>
          <w:p w14:paraId="3D188FFF" w14:textId="77777777" w:rsidR="00A519B5" w:rsidRDefault="00000000">
            <w:r>
              <w:rPr>
                <w:b/>
                <w:sz w:val="18"/>
              </w:rPr>
              <w:t>How it works</w:t>
            </w:r>
          </w:p>
        </w:tc>
      </w:tr>
      <w:tr w:rsidR="00A519B5" w14:paraId="01B8CD61" w14:textId="77777777">
        <w:tc>
          <w:tcPr>
            <w:tcW w:w="3312" w:type="dxa"/>
          </w:tcPr>
          <w:p w14:paraId="5B4BF7F9" w14:textId="77777777" w:rsidR="00A519B5" w:rsidRDefault="00000000">
            <w:r>
              <w:rPr>
                <w:b/>
                <w:sz w:val="18"/>
              </w:rPr>
              <w:t>Website development</w:t>
            </w:r>
          </w:p>
        </w:tc>
        <w:tc>
          <w:tcPr>
            <w:tcW w:w="3312" w:type="dxa"/>
          </w:tcPr>
          <w:p w14:paraId="0C750392" w14:textId="77777777" w:rsidR="00A519B5" w:rsidRDefault="00000000">
            <w:r>
              <w:rPr>
                <w:sz w:val="18"/>
              </w:rPr>
              <w:t>Designing and building the website.</w:t>
            </w:r>
          </w:p>
        </w:tc>
        <w:tc>
          <w:tcPr>
            <w:tcW w:w="3312" w:type="dxa"/>
          </w:tcPr>
          <w:p w14:paraId="0016B20A" w14:textId="77777777" w:rsidR="00A519B5" w:rsidRDefault="00000000">
            <w:r>
              <w:rPr>
                <w:sz w:val="18"/>
              </w:rPr>
              <w:t>Usually a project/development fee.</w:t>
            </w:r>
          </w:p>
        </w:tc>
      </w:tr>
      <w:tr w:rsidR="00A519B5" w14:paraId="4C6695AC" w14:textId="77777777">
        <w:tc>
          <w:tcPr>
            <w:tcW w:w="3312" w:type="dxa"/>
          </w:tcPr>
          <w:p w14:paraId="29ABA801" w14:textId="77777777" w:rsidR="00A519B5" w:rsidRDefault="00000000">
            <w:r>
              <w:rPr>
                <w:b/>
                <w:sz w:val="18"/>
              </w:rPr>
              <w:t>Domain</w:t>
            </w:r>
          </w:p>
        </w:tc>
        <w:tc>
          <w:tcPr>
            <w:tcW w:w="3312" w:type="dxa"/>
          </w:tcPr>
          <w:p w14:paraId="3959047A" w14:textId="77777777" w:rsidR="00A519B5" w:rsidRDefault="00000000">
            <w:r>
              <w:rPr>
                <w:sz w:val="18"/>
              </w:rPr>
              <w:t>The website's internet address.</w:t>
            </w:r>
          </w:p>
        </w:tc>
        <w:tc>
          <w:tcPr>
            <w:tcW w:w="3312" w:type="dxa"/>
          </w:tcPr>
          <w:p w14:paraId="270D82FB" w14:textId="77777777" w:rsidR="00A519B5" w:rsidRDefault="00000000">
            <w:r>
              <w:rPr>
                <w:sz w:val="18"/>
              </w:rPr>
              <w:t>Usually renewed yearly.</w:t>
            </w:r>
          </w:p>
        </w:tc>
      </w:tr>
      <w:tr w:rsidR="00A519B5" w14:paraId="11D12CEA" w14:textId="77777777">
        <w:tc>
          <w:tcPr>
            <w:tcW w:w="3312" w:type="dxa"/>
          </w:tcPr>
          <w:p w14:paraId="1688D40F" w14:textId="77777777" w:rsidR="00A519B5" w:rsidRDefault="00000000">
            <w:r>
              <w:rPr>
                <w:b/>
                <w:sz w:val="18"/>
              </w:rPr>
              <w:t>Hosting</w:t>
            </w:r>
          </w:p>
        </w:tc>
        <w:tc>
          <w:tcPr>
            <w:tcW w:w="3312" w:type="dxa"/>
          </w:tcPr>
          <w:p w14:paraId="1A3BFE7F" w14:textId="77777777" w:rsidR="00A519B5" w:rsidRDefault="00000000">
            <w:r>
              <w:rPr>
                <w:sz w:val="18"/>
              </w:rPr>
              <w:t>The online space where website files are stored.</w:t>
            </w:r>
          </w:p>
        </w:tc>
        <w:tc>
          <w:tcPr>
            <w:tcW w:w="3312" w:type="dxa"/>
          </w:tcPr>
          <w:p w14:paraId="0A9F06B6" w14:textId="77777777" w:rsidR="00A519B5" w:rsidRDefault="00000000">
            <w:r>
              <w:rPr>
                <w:sz w:val="18"/>
              </w:rPr>
              <w:t>Usually paid monthly or yearly.</w:t>
            </w:r>
          </w:p>
        </w:tc>
      </w:tr>
      <w:tr w:rsidR="00A519B5" w14:paraId="289F84FE" w14:textId="77777777">
        <w:tc>
          <w:tcPr>
            <w:tcW w:w="3312" w:type="dxa"/>
          </w:tcPr>
          <w:p w14:paraId="20B4DAB6" w14:textId="77777777" w:rsidR="00A519B5" w:rsidRDefault="00000000">
            <w:r>
              <w:rPr>
                <w:b/>
                <w:sz w:val="18"/>
              </w:rPr>
              <w:t>Maintenance / updates</w:t>
            </w:r>
          </w:p>
        </w:tc>
        <w:tc>
          <w:tcPr>
            <w:tcW w:w="3312" w:type="dxa"/>
          </w:tcPr>
          <w:p w14:paraId="55373974" w14:textId="77777777" w:rsidR="00A519B5" w:rsidRDefault="00000000">
            <w:r>
              <w:rPr>
                <w:sz w:val="18"/>
              </w:rPr>
              <w:t>Changes, fixes and updates after launch.</w:t>
            </w:r>
          </w:p>
        </w:tc>
        <w:tc>
          <w:tcPr>
            <w:tcW w:w="3312" w:type="dxa"/>
          </w:tcPr>
          <w:p w14:paraId="42A3FFF7" w14:textId="77777777" w:rsidR="00A519B5" w:rsidRDefault="00000000">
            <w:r>
              <w:rPr>
                <w:sz w:val="18"/>
              </w:rPr>
              <w:t>Can be occasional or an agreed support plan.</w:t>
            </w:r>
          </w:p>
        </w:tc>
      </w:tr>
    </w:tbl>
    <w:p w14:paraId="0ABDCB16" w14:textId="77777777" w:rsidR="00A519B5" w:rsidRDefault="00000000">
      <w:pPr>
        <w:pStyle w:val="Heading1"/>
      </w:pPr>
      <w:r>
        <w:t>8. How Much Does a Business Website Cost?</w:t>
      </w:r>
    </w:p>
    <w:p w14:paraId="2E24B10F" w14:textId="77777777" w:rsidR="00A519B5" w:rsidRDefault="00000000">
      <w:r>
        <w:t>There is no single price for every website. The price depends on what the business needs.</w:t>
      </w:r>
    </w:p>
    <w:p w14:paraId="50A94A6A" w14:textId="77777777" w:rsidR="00A519B5" w:rsidRDefault="00000000">
      <w:r>
        <w:t>A simple business website is normally cheaper when it has a small number of pages, mostly informational content, no online shopping system, no customer accounts and simple contact or quotation features.</w:t>
      </w:r>
    </w:p>
    <w:p w14:paraId="0998A6AB" w14:textId="77777777" w:rsidR="00A519B5" w:rsidRDefault="00000000">
      <w:r>
        <w:t>The price increases when a website requires online payments, customer accounts, ordering systems, large product catalogues, automated systems or a database.</w:t>
      </w:r>
    </w:p>
    <w:tbl>
      <w:tblPr>
        <w:tblW w:w="0" w:type="auto"/>
        <w:tblLook w:val="04A0" w:firstRow="1" w:lastRow="0" w:firstColumn="1" w:lastColumn="0" w:noHBand="0" w:noVBand="1"/>
      </w:tblPr>
      <w:tblGrid>
        <w:gridCol w:w="9936"/>
      </w:tblGrid>
      <w:tr w:rsidR="00A519B5" w14:paraId="3D7F7F9E" w14:textId="77777777">
        <w:tc>
          <w:tcPr>
            <w:tcW w:w="9936" w:type="dxa"/>
            <w:shd w:val="clear" w:color="auto" w:fill="F4F6F7"/>
          </w:tcPr>
          <w:p w14:paraId="403E9FA6" w14:textId="77777777" w:rsidR="00A519B5" w:rsidRDefault="00000000">
            <w:r>
              <w:rPr>
                <w:b/>
              </w:rPr>
              <w:t>For GAGI SACCO</w:t>
            </w:r>
            <w:r>
              <w:rPr>
                <w:b/>
              </w:rPr>
              <w:br/>
            </w:r>
            <w:r>
              <w:rPr>
                <w:sz w:val="19"/>
              </w:rPr>
              <w:t>The current project is primarily a professional business and information website. Its main purpose is to present the company professionally, display products and make it easy for customers to contact GAGI SACCO.</w:t>
            </w:r>
          </w:p>
        </w:tc>
      </w:tr>
    </w:tbl>
    <w:p w14:paraId="5F4FA1D8" w14:textId="77777777" w:rsidR="00A519B5" w:rsidRDefault="00A519B5">
      <w:pPr>
        <w:spacing w:after="20"/>
      </w:pPr>
    </w:p>
    <w:p w14:paraId="0D00C652" w14:textId="77777777" w:rsidR="00A519B5" w:rsidRDefault="00000000">
      <w:pPr>
        <w:pStyle w:val="Heading1"/>
      </w:pPr>
      <w:r>
        <w:t>9. What Happens After the Website Is Finished?</w:t>
      </w:r>
    </w:p>
    <w:p w14:paraId="71C4EC03" w14:textId="77777777" w:rsidR="00A519B5" w:rsidRDefault="00000000">
      <w:pPr>
        <w:pStyle w:val="ListNumber"/>
        <w:spacing w:after="60"/>
      </w:pPr>
      <w:r>
        <w:t>The website files are placed on the chosen hosting service.</w:t>
      </w:r>
    </w:p>
    <w:p w14:paraId="2A9F2015" w14:textId="77777777" w:rsidR="00A519B5" w:rsidRDefault="00000000">
      <w:pPr>
        <w:pStyle w:val="ListNumber"/>
        <w:spacing w:after="60"/>
      </w:pPr>
      <w:r>
        <w:t>The domain is connected to the hosting service.</w:t>
      </w:r>
    </w:p>
    <w:p w14:paraId="359E9C2C" w14:textId="77777777" w:rsidR="00A519B5" w:rsidRDefault="00000000">
      <w:pPr>
        <w:pStyle w:val="ListNumber"/>
        <w:spacing w:after="60"/>
      </w:pPr>
      <w:r>
        <w:t>The website becomes accessible to customers through the domain.</w:t>
      </w:r>
    </w:p>
    <w:p w14:paraId="20DA15F5" w14:textId="77777777" w:rsidR="00A519B5" w:rsidRDefault="00000000">
      <w:pPr>
        <w:pStyle w:val="ListNumber"/>
        <w:spacing w:after="60"/>
      </w:pPr>
      <w:r>
        <w:t>The business shares the website link on WhatsApp, social media, business cards, quotations and other marketing materials.</w:t>
      </w:r>
    </w:p>
    <w:p w14:paraId="698926E7" w14:textId="77777777" w:rsidR="00A519B5" w:rsidRDefault="00000000">
      <w:pPr>
        <w:pStyle w:val="ListNumber"/>
        <w:spacing w:after="60"/>
      </w:pPr>
      <w:r>
        <w:lastRenderedPageBreak/>
        <w:t>The website can be updated when products, contact details, photos or business information change.</w:t>
      </w:r>
    </w:p>
    <w:p w14:paraId="4DA65006" w14:textId="77777777" w:rsidR="00A519B5" w:rsidRDefault="00000000">
      <w:r>
        <w:t>The website should be treated as a business asset. It is not something that is built once and forgotten forever. Keeping information current helps maintain trust.</w:t>
      </w:r>
    </w:p>
    <w:p w14:paraId="0058C36F" w14:textId="77777777" w:rsidR="00A519B5" w:rsidRDefault="00000000">
      <w:pPr>
        <w:pStyle w:val="Heading1"/>
      </w:pPr>
      <w:r>
        <w:t>10. What Does the Owner Need to Provide?</w:t>
      </w:r>
    </w:p>
    <w:p w14:paraId="684E3736" w14:textId="77777777" w:rsidR="00A519B5" w:rsidRDefault="00000000">
      <w:pPr>
        <w:pStyle w:val="ListBullet"/>
        <w:spacing w:after="60"/>
      </w:pPr>
      <w:r>
        <w:t>Correct business contact details.</w:t>
      </w:r>
    </w:p>
    <w:p w14:paraId="1BA9142C" w14:textId="77777777" w:rsidR="00A519B5" w:rsidRDefault="00000000">
      <w:pPr>
        <w:pStyle w:val="ListBullet"/>
        <w:spacing w:after="60"/>
      </w:pPr>
      <w:r>
        <w:t>Correct physical location and opening hours.</w:t>
      </w:r>
    </w:p>
    <w:p w14:paraId="4077A005" w14:textId="77777777" w:rsidR="00A519B5" w:rsidRDefault="00000000">
      <w:pPr>
        <w:pStyle w:val="ListBullet"/>
        <w:spacing w:after="60"/>
      </w:pPr>
      <w:r>
        <w:t>Accurate product information and prices where applicable.</w:t>
      </w:r>
    </w:p>
    <w:p w14:paraId="4842B6F5" w14:textId="77777777" w:rsidR="00A519B5" w:rsidRDefault="00000000">
      <w:pPr>
        <w:pStyle w:val="ListBullet"/>
        <w:spacing w:after="60"/>
      </w:pPr>
      <w:r>
        <w:t>Good quality photographs of products, staff and the premises.</w:t>
      </w:r>
    </w:p>
    <w:p w14:paraId="4271B85C" w14:textId="77777777" w:rsidR="00A519B5" w:rsidRDefault="00000000">
      <w:pPr>
        <w:pStyle w:val="ListBullet"/>
        <w:spacing w:after="60"/>
      </w:pPr>
      <w:r>
        <w:t>Official business descriptions and important company information.</w:t>
      </w:r>
    </w:p>
    <w:p w14:paraId="1FBA75B8" w14:textId="77777777" w:rsidR="00A519B5" w:rsidRDefault="00000000">
      <w:pPr>
        <w:pStyle w:val="ListBullet"/>
        <w:spacing w:after="60"/>
      </w:pPr>
      <w:r>
        <w:t>The preferred domain name.</w:t>
      </w:r>
    </w:p>
    <w:p w14:paraId="4F42D495" w14:textId="77777777" w:rsidR="00A519B5" w:rsidRDefault="00000000">
      <w:pPr>
        <w:pStyle w:val="ListBullet"/>
        <w:spacing w:after="60"/>
      </w:pPr>
      <w:r>
        <w:t>Access or payment for the domain and hosting account where required.</w:t>
      </w:r>
    </w:p>
    <w:p w14:paraId="51E22F92" w14:textId="77777777" w:rsidR="00A519B5" w:rsidRDefault="00000000">
      <w:pPr>
        <w:pStyle w:val="ListBullet"/>
        <w:spacing w:after="60"/>
      </w:pPr>
      <w:r>
        <w:t>Approval of website content before final launch.</w:t>
      </w:r>
    </w:p>
    <w:p w14:paraId="6D47CCE7" w14:textId="77777777" w:rsidR="00A519B5" w:rsidRDefault="00000000">
      <w:pPr>
        <w:pStyle w:val="Heading1"/>
      </w:pPr>
      <w:r>
        <w:t>11. Website Ownership and Access</w:t>
      </w:r>
    </w:p>
    <w:p w14:paraId="768CA417" w14:textId="77777777" w:rsidR="00A519B5" w:rsidRDefault="00000000">
      <w:r>
        <w:t>For long-term business use, the domain and hosting accounts should ideally be registered using business-controlled details and an email address the business can access.</w:t>
      </w:r>
    </w:p>
    <w:p w14:paraId="0C7FEF09" w14:textId="77777777" w:rsidR="00A519B5" w:rsidRDefault="00000000">
      <w:pPr>
        <w:pStyle w:val="ListBullet"/>
        <w:spacing w:after="60"/>
      </w:pPr>
      <w:r>
        <w:t>Keep domain login details safe.</w:t>
      </w:r>
    </w:p>
    <w:p w14:paraId="2301D64E" w14:textId="77777777" w:rsidR="00A519B5" w:rsidRDefault="00000000">
      <w:pPr>
        <w:pStyle w:val="ListBullet"/>
        <w:spacing w:after="60"/>
      </w:pPr>
      <w:r>
        <w:t>Keep hosting login details safe.</w:t>
      </w:r>
    </w:p>
    <w:p w14:paraId="1887445B" w14:textId="77777777" w:rsidR="00A519B5" w:rsidRDefault="00000000">
      <w:pPr>
        <w:pStyle w:val="ListBullet"/>
        <w:spacing w:after="60"/>
      </w:pPr>
      <w:r>
        <w:t>Use strong passwords.</w:t>
      </w:r>
    </w:p>
    <w:p w14:paraId="18561E9E" w14:textId="77777777" w:rsidR="00A519B5" w:rsidRDefault="00000000">
      <w:pPr>
        <w:pStyle w:val="ListBullet"/>
        <w:spacing w:after="60"/>
      </w:pPr>
      <w:r>
        <w:t>Enable extra security where available.</w:t>
      </w:r>
    </w:p>
    <w:p w14:paraId="3AE158C8" w14:textId="77777777" w:rsidR="00A519B5" w:rsidRDefault="00000000">
      <w:pPr>
        <w:pStyle w:val="ListBullet"/>
        <w:spacing w:after="60"/>
      </w:pPr>
      <w:r>
        <w:t>Keep payment and renewal information up to date.</w:t>
      </w:r>
    </w:p>
    <w:p w14:paraId="7217D223" w14:textId="77777777" w:rsidR="00A519B5" w:rsidRDefault="00000000">
      <w:pPr>
        <w:pStyle w:val="ListBullet"/>
        <w:spacing w:after="60"/>
      </w:pPr>
      <w:r>
        <w:t>Do not share account passwords unnecessarily.</w:t>
      </w:r>
    </w:p>
    <w:p w14:paraId="16E56E9F" w14:textId="77777777" w:rsidR="00A519B5" w:rsidRDefault="00000000">
      <w:pPr>
        <w:pStyle w:val="Heading1"/>
      </w:pPr>
      <w:r>
        <w:t>12. What the Website Cannot Do by Itself</w:t>
      </w:r>
    </w:p>
    <w:p w14:paraId="7AD17E6F" w14:textId="77777777" w:rsidR="00A519B5" w:rsidRDefault="00000000">
      <w:r>
        <w:t>A website is a tool. It can support the business, but it does not automatically guarantee sales.</w:t>
      </w:r>
    </w:p>
    <w:p w14:paraId="51EC5CC3" w14:textId="77777777" w:rsidR="00A519B5" w:rsidRDefault="00000000">
      <w:pPr>
        <w:pStyle w:val="ListBullet"/>
        <w:spacing w:after="60"/>
      </w:pPr>
      <w:r>
        <w:t>It does not guarantee that every visitor will become a customer.</w:t>
      </w:r>
    </w:p>
    <w:p w14:paraId="73AF892A" w14:textId="77777777" w:rsidR="00A519B5" w:rsidRDefault="00000000">
      <w:pPr>
        <w:pStyle w:val="ListBullet"/>
        <w:spacing w:after="60"/>
      </w:pPr>
      <w:r>
        <w:t>It does not automatically put the business at the top of Google.</w:t>
      </w:r>
    </w:p>
    <w:p w14:paraId="302E18C7" w14:textId="77777777" w:rsidR="00A519B5" w:rsidRDefault="00000000">
      <w:pPr>
        <w:pStyle w:val="ListBullet"/>
        <w:spacing w:after="60"/>
      </w:pPr>
      <w:r>
        <w:t>It does not replace good customer service.</w:t>
      </w:r>
    </w:p>
    <w:p w14:paraId="73796255" w14:textId="77777777" w:rsidR="00A519B5" w:rsidRDefault="00000000">
      <w:pPr>
        <w:pStyle w:val="ListBullet"/>
        <w:spacing w:after="60"/>
      </w:pPr>
      <w:r>
        <w:t>It does not replace advertising and other marketing.</w:t>
      </w:r>
    </w:p>
    <w:p w14:paraId="12BE4121" w14:textId="77777777" w:rsidR="00A519B5" w:rsidRDefault="00000000">
      <w:pPr>
        <w:pStyle w:val="ListBullet"/>
        <w:spacing w:after="60"/>
      </w:pPr>
      <w:r>
        <w:t>It needs accurate information and occasional updates.</w:t>
      </w:r>
    </w:p>
    <w:p w14:paraId="27D55858" w14:textId="77777777" w:rsidR="00A519B5" w:rsidRDefault="00000000">
      <w:r>
        <w:t>The best results come when the website is combined with good products, good service, active social media, Google visibility and consistent sharing of the website link.</w:t>
      </w:r>
    </w:p>
    <w:p w14:paraId="3EAAFB24" w14:textId="77777777" w:rsidR="00A519B5" w:rsidRDefault="00000000">
      <w:pPr>
        <w:pStyle w:val="Heading1"/>
      </w:pPr>
      <w:r>
        <w:t>13. Simple Ways GAGI SACCO Can Promote the Website</w:t>
      </w:r>
    </w:p>
    <w:p w14:paraId="40715F62" w14:textId="77777777" w:rsidR="00A519B5" w:rsidRDefault="00000000">
      <w:pPr>
        <w:pStyle w:val="ListBullet"/>
        <w:spacing w:after="60"/>
      </w:pPr>
      <w:r>
        <w:t>Add the website link to WhatsApp Business and social media profiles.</w:t>
      </w:r>
    </w:p>
    <w:p w14:paraId="5864FB22" w14:textId="77777777" w:rsidR="00A519B5" w:rsidRDefault="00000000">
      <w:pPr>
        <w:pStyle w:val="ListBullet"/>
        <w:spacing w:after="60"/>
      </w:pPr>
      <w:r>
        <w:t>Include the website address on business cards and company documents.</w:t>
      </w:r>
    </w:p>
    <w:p w14:paraId="35031A99" w14:textId="77777777" w:rsidR="00A519B5" w:rsidRDefault="00000000">
      <w:pPr>
        <w:pStyle w:val="ListBullet"/>
        <w:spacing w:after="60"/>
      </w:pPr>
      <w:r>
        <w:lastRenderedPageBreak/>
        <w:t>Put the website address on quotations and invoices.</w:t>
      </w:r>
    </w:p>
    <w:p w14:paraId="532031DA" w14:textId="77777777" w:rsidR="00A519B5" w:rsidRDefault="00000000">
      <w:pPr>
        <w:pStyle w:val="ListBullet"/>
        <w:spacing w:after="60"/>
      </w:pPr>
      <w:r>
        <w:t>Share product pages with customers when answering inquiries.</w:t>
      </w:r>
    </w:p>
    <w:p w14:paraId="152562F9" w14:textId="77777777" w:rsidR="00A519B5" w:rsidRDefault="00000000">
      <w:pPr>
        <w:pStyle w:val="ListBullet"/>
        <w:spacing w:after="60"/>
      </w:pPr>
      <w:r>
        <w:t>Direct interested people from social media posts to the website.</w:t>
      </w:r>
    </w:p>
    <w:p w14:paraId="565297B6" w14:textId="77777777" w:rsidR="00A519B5" w:rsidRDefault="00000000">
      <w:pPr>
        <w:pStyle w:val="ListBullet"/>
        <w:spacing w:after="60"/>
      </w:pPr>
      <w:r>
        <w:t>Keep the Google Business Profile information accurate and connected to the website.</w:t>
      </w:r>
    </w:p>
    <w:p w14:paraId="3993163B" w14:textId="2A9E9A1D" w:rsidR="00A519B5" w:rsidRDefault="00000000">
      <w:pPr>
        <w:pStyle w:val="Heading1"/>
      </w:pPr>
      <w:r>
        <w:t xml:space="preserve">14. </w:t>
      </w:r>
      <w:r w:rsidR="00B431BC">
        <w:t xml:space="preserve">Answers to </w:t>
      </w:r>
      <w:r w:rsidR="00C10DD8">
        <w:t>the Client</w:t>
      </w:r>
      <w:r w:rsidR="00C10DD8">
        <w:t xml:space="preserve">’s </w:t>
      </w:r>
      <w:r>
        <w:t>Questions</w:t>
      </w:r>
    </w:p>
    <w:p w14:paraId="5AC8AB9A" w14:textId="77777777" w:rsidR="00A519B5" w:rsidRDefault="00000000">
      <w:r>
        <w:rPr>
          <w:b/>
        </w:rPr>
        <w:t>Will the website work on a phone?</w:t>
      </w:r>
      <w:r>
        <w:br/>
        <w:t>Yes. The website is designed to adapt to phones, tablets and computers.</w:t>
      </w:r>
    </w:p>
    <w:p w14:paraId="5F6C0870" w14:textId="77777777" w:rsidR="00A519B5" w:rsidRDefault="00000000">
      <w:r>
        <w:rPr>
          <w:b/>
        </w:rPr>
        <w:t>Can customers contact us directly?</w:t>
      </w:r>
      <w:r>
        <w:br/>
        <w:t>Yes. Contact buttons can open WhatsApp, phone calls or email.</w:t>
      </w:r>
    </w:p>
    <w:p w14:paraId="4E8C9431" w14:textId="77777777" w:rsidR="00A519B5" w:rsidRDefault="00000000">
      <w:r>
        <w:rPr>
          <w:b/>
        </w:rPr>
        <w:t>Can we change information later?</w:t>
      </w:r>
      <w:r>
        <w:br/>
        <w:t>Yes. Website content can be updated when the business needs changes.</w:t>
      </w:r>
    </w:p>
    <w:p w14:paraId="021DFE09" w14:textId="77777777" w:rsidR="00A519B5" w:rsidRDefault="00000000">
      <w:r>
        <w:rPr>
          <w:b/>
        </w:rPr>
        <w:t>Do we have to pay every year?</w:t>
      </w:r>
      <w:r>
        <w:br/>
        <w:t>The domain and hosting normally require renewal. Website development is a separate project cost.</w:t>
      </w:r>
    </w:p>
    <w:p w14:paraId="53A757C4" w14:textId="77777777" w:rsidR="00A519B5" w:rsidRDefault="00000000">
      <w:r>
        <w:rPr>
          <w:b/>
        </w:rPr>
        <w:t>Will having a website bring customers automatically?</w:t>
      </w:r>
      <w:r>
        <w:br/>
        <w:t>Not automatically. It gives the business a professional online presence and makes it easier for customers to find and contact the business.</w:t>
      </w:r>
    </w:p>
    <w:p w14:paraId="55DED265" w14:textId="77777777" w:rsidR="00A519B5" w:rsidRDefault="00000000">
      <w:r>
        <w:rPr>
          <w:b/>
        </w:rPr>
        <w:t>Can we add more features later?</w:t>
      </w:r>
      <w:r>
        <w:br/>
        <w:t>Yes. The website can be improved or expanded as the business grows.</w:t>
      </w:r>
    </w:p>
    <w:p w14:paraId="603A5584" w14:textId="77777777" w:rsidR="00A519B5" w:rsidRDefault="00000000">
      <w:r>
        <w:rPr>
          <w:b/>
        </w:rPr>
        <w:t>Who should control the domain and hosting?</w:t>
      </w:r>
      <w:r>
        <w:br/>
        <w:t>The business should have access to and control of the accounts so the website is not dependent on one person.</w:t>
      </w:r>
    </w:p>
    <w:p w14:paraId="24F0DD88" w14:textId="77777777" w:rsidR="00A519B5" w:rsidRDefault="00A519B5">
      <w:pPr>
        <w:spacing w:after="20"/>
      </w:pPr>
    </w:p>
    <w:p w14:paraId="476F6633" w14:textId="58EE1ADD" w:rsidR="00A519B5" w:rsidRDefault="00000000">
      <w:pPr>
        <w:pStyle w:val="Heading1"/>
      </w:pPr>
      <w:r>
        <w:t>16. Costs and Next Steps</w:t>
      </w:r>
    </w:p>
    <w:p w14:paraId="17B08A6C" w14:textId="63F59FCD" w:rsidR="00A519B5" w:rsidRDefault="00B431BC">
      <w:r>
        <w:t xml:space="preserve">These are the project </w:t>
      </w:r>
      <w:r w:rsidR="00000000">
        <w:t xml:space="preserve">separate costs </w:t>
      </w:r>
      <w:r>
        <w:t>for clarity</w:t>
      </w:r>
      <w:r w:rsidR="00000000">
        <w:t>:</w:t>
      </w:r>
    </w:p>
    <w:p w14:paraId="6ABB072E" w14:textId="77777777" w:rsidR="00A519B5" w:rsidRDefault="00000000">
      <w:pPr>
        <w:pStyle w:val="ListNumber"/>
        <w:spacing w:after="60"/>
      </w:pPr>
      <w:r>
        <w:t>Website development fee — payment for the design, development, testing and delivery of the website.</w:t>
      </w:r>
    </w:p>
    <w:p w14:paraId="240F6786" w14:textId="77777777" w:rsidR="00A519B5" w:rsidRDefault="00000000">
      <w:pPr>
        <w:pStyle w:val="ListNumber"/>
        <w:spacing w:after="60"/>
      </w:pPr>
      <w:r>
        <w:t>Domain registration — payment for the website address, normally renewed yearly.</w:t>
      </w:r>
    </w:p>
    <w:p w14:paraId="7E034429" w14:textId="77777777" w:rsidR="00A519B5" w:rsidRDefault="00000000">
      <w:pPr>
        <w:pStyle w:val="ListNumber"/>
        <w:spacing w:after="60"/>
      </w:pPr>
      <w:r>
        <w:t>Hosting — payment for the online space where the website is stored, normally renewed periodically.</w:t>
      </w:r>
    </w:p>
    <w:p w14:paraId="5E5AD9D8" w14:textId="77777777" w:rsidR="00A519B5" w:rsidRDefault="00000000">
      <w:pPr>
        <w:pStyle w:val="ListNumber"/>
        <w:spacing w:after="60"/>
      </w:pPr>
      <w:r>
        <w:t>Optional maintenance — payment for future updates, changes, fixes or additional features if ongoing support is required.</w:t>
      </w:r>
    </w:p>
    <w:p w14:paraId="5E642489" w14:textId="09C2ACDA" w:rsidR="00A519B5" w:rsidRDefault="00000000">
      <w:r>
        <w:t xml:space="preserve">The exact amounts </w:t>
      </w:r>
      <w:r w:rsidR="00C10DD8">
        <w:t>are</w:t>
      </w:r>
      <w:r>
        <w:t xml:space="preserve"> agreed upon before any renewal or additional work is carried out.</w:t>
      </w:r>
    </w:p>
    <w:p w14:paraId="42DA7948" w14:textId="4DA5EDF0" w:rsidR="00A519B5" w:rsidRDefault="00000000">
      <w:pPr>
        <w:pStyle w:val="Heading1"/>
      </w:pPr>
      <w:r>
        <w:t xml:space="preserve">17. </w:t>
      </w:r>
      <w:r w:rsidR="00C10DD8">
        <w:t xml:space="preserve">My </w:t>
      </w:r>
      <w:r>
        <w:t>Quick Checklist Before Going Live</w:t>
      </w:r>
    </w:p>
    <w:p w14:paraId="526B8D02" w14:textId="77777777" w:rsidR="00A519B5" w:rsidRDefault="00000000">
      <w:pPr>
        <w:pStyle w:val="ListBullet"/>
        <w:spacing w:after="60"/>
      </w:pPr>
      <w:r>
        <w:t>Business name and description are correct.</w:t>
      </w:r>
    </w:p>
    <w:p w14:paraId="030D5501" w14:textId="77777777" w:rsidR="00A519B5" w:rsidRDefault="00000000">
      <w:pPr>
        <w:pStyle w:val="ListBullet"/>
        <w:spacing w:after="60"/>
      </w:pPr>
      <w:r>
        <w:lastRenderedPageBreak/>
        <w:t>Phone number and email address are correct.</w:t>
      </w:r>
    </w:p>
    <w:p w14:paraId="3182C195" w14:textId="77777777" w:rsidR="00A519B5" w:rsidRDefault="00000000">
      <w:pPr>
        <w:pStyle w:val="ListBullet"/>
        <w:spacing w:after="60"/>
      </w:pPr>
      <w:r>
        <w:t>WhatsApp link works correctly.</w:t>
      </w:r>
    </w:p>
    <w:p w14:paraId="00495025" w14:textId="77777777" w:rsidR="00A519B5" w:rsidRDefault="00000000">
      <w:pPr>
        <w:pStyle w:val="ListBullet"/>
        <w:spacing w:after="60"/>
      </w:pPr>
      <w:r>
        <w:t>Location and opening hours are correct.</w:t>
      </w:r>
    </w:p>
    <w:p w14:paraId="17944BD9" w14:textId="77777777" w:rsidR="00A519B5" w:rsidRDefault="00000000">
      <w:pPr>
        <w:pStyle w:val="ListBullet"/>
        <w:spacing w:after="60"/>
      </w:pPr>
      <w:r>
        <w:t>Products and descriptions are correct.</w:t>
      </w:r>
    </w:p>
    <w:p w14:paraId="2F2E8459" w14:textId="77777777" w:rsidR="00A519B5" w:rsidRDefault="00000000">
      <w:pPr>
        <w:pStyle w:val="ListBullet"/>
        <w:spacing w:after="60"/>
      </w:pPr>
      <w:r>
        <w:t>Images are appropriate and good quality.</w:t>
      </w:r>
    </w:p>
    <w:p w14:paraId="26981B3D" w14:textId="77777777" w:rsidR="00A519B5" w:rsidRDefault="00000000">
      <w:pPr>
        <w:pStyle w:val="ListBullet"/>
        <w:spacing w:after="60"/>
      </w:pPr>
      <w:r>
        <w:t>Website works properly on a mobile phone.</w:t>
      </w:r>
    </w:p>
    <w:p w14:paraId="3459B519" w14:textId="77777777" w:rsidR="00A519B5" w:rsidRDefault="00000000">
      <w:pPr>
        <w:pStyle w:val="ListBullet"/>
        <w:spacing w:after="60"/>
      </w:pPr>
      <w:r>
        <w:t>Website works properly on a computer.</w:t>
      </w:r>
    </w:p>
    <w:p w14:paraId="708553ED" w14:textId="77777777" w:rsidR="00A519B5" w:rsidRDefault="00000000">
      <w:pPr>
        <w:pStyle w:val="ListBullet"/>
        <w:spacing w:after="60"/>
      </w:pPr>
      <w:r>
        <w:t>Domain has been registered or selected.</w:t>
      </w:r>
    </w:p>
    <w:p w14:paraId="45F18EC1" w14:textId="77777777" w:rsidR="00A519B5" w:rsidRDefault="00000000">
      <w:pPr>
        <w:pStyle w:val="ListBullet"/>
        <w:spacing w:after="60"/>
      </w:pPr>
      <w:r>
        <w:t>Hosting has been selected.</w:t>
      </w:r>
    </w:p>
    <w:p w14:paraId="5EFE4C11" w14:textId="77777777" w:rsidR="00A519B5" w:rsidRDefault="00000000">
      <w:pPr>
        <w:pStyle w:val="ListBullet"/>
        <w:spacing w:after="60"/>
      </w:pPr>
      <w:r>
        <w:t>Business has access to important accounts.</w:t>
      </w:r>
    </w:p>
    <w:p w14:paraId="5CB90CBA" w14:textId="77777777" w:rsidR="00A519B5" w:rsidRDefault="00000000">
      <w:pPr>
        <w:pStyle w:val="ListBullet"/>
        <w:spacing w:after="60"/>
      </w:pPr>
      <w:r>
        <w:t>Website link has been tested before sharing publicly.</w:t>
      </w:r>
    </w:p>
    <w:p w14:paraId="422A32A2" w14:textId="77777777" w:rsidR="00A519B5" w:rsidRDefault="00A519B5"/>
    <w:p w14:paraId="604A32AC" w14:textId="77777777" w:rsidR="00A519B5" w:rsidRDefault="00000000">
      <w:pPr>
        <w:pStyle w:val="Heading1"/>
      </w:pPr>
      <w:r>
        <w:t>18. Current Website</w:t>
      </w:r>
    </w:p>
    <w:p w14:paraId="1986DDBC" w14:textId="77777777" w:rsidR="00A519B5" w:rsidRDefault="00000000">
      <w:r>
        <w:t>The current GAGI SACCO website can be viewed online here:</w:t>
      </w:r>
      <w:r>
        <w:rPr>
          <w:b/>
        </w:rPr>
        <w:br/>
        <w:t>https://elvismati.github.io/gagi-sacco/</w:t>
      </w:r>
    </w:p>
    <w:p w14:paraId="65F52254" w14:textId="77777777" w:rsidR="00A519B5" w:rsidRDefault="00000000">
      <w:pPr>
        <w:pStyle w:val="Heading1"/>
      </w:pPr>
      <w:r>
        <w:t>19. Developer Contact</w:t>
      </w:r>
    </w:p>
    <w:p w14:paraId="0832D0BA" w14:textId="77777777" w:rsidR="00A519B5" w:rsidRDefault="00000000">
      <w:r>
        <w:rPr>
          <w:b/>
          <w:sz w:val="24"/>
        </w:rPr>
        <w:t>Prepared by Elvis Mati</w:t>
      </w:r>
    </w:p>
    <w:p w14:paraId="207E2BBD" w14:textId="77777777" w:rsidR="00A519B5" w:rsidRDefault="00000000">
      <w:r>
        <w:rPr>
          <w:b/>
        </w:rPr>
        <w:t xml:space="preserve">Role: </w:t>
      </w:r>
      <w:r>
        <w:t>Website Developer</w:t>
      </w:r>
    </w:p>
    <w:p w14:paraId="2360C608" w14:textId="77777777" w:rsidR="00A519B5" w:rsidRDefault="00000000">
      <w:r>
        <w:rPr>
          <w:b/>
        </w:rPr>
        <w:t xml:space="preserve">Phone: </w:t>
      </w:r>
      <w:r>
        <w:t>0700531854</w:t>
      </w:r>
    </w:p>
    <w:p w14:paraId="5299E89D" w14:textId="0105B7A6" w:rsidR="00A519B5" w:rsidRDefault="00000000">
      <w:r>
        <w:rPr>
          <w:b/>
        </w:rPr>
        <w:t xml:space="preserve">Email: </w:t>
      </w:r>
      <w:r>
        <w:t>elvismati.</w:t>
      </w:r>
      <w:r w:rsidR="00C10DD8">
        <w:t>work</w:t>
      </w:r>
      <w:r>
        <w:t>@gmail.com</w:t>
      </w:r>
    </w:p>
    <w:p w14:paraId="757DA25A" w14:textId="77777777" w:rsidR="00A519B5" w:rsidRDefault="00000000">
      <w:r>
        <w:rPr>
          <w:b/>
        </w:rPr>
        <w:t xml:space="preserve">Portfolio: </w:t>
      </w:r>
      <w:r>
        <w:t>https://elvismati.netlify.app/</w:t>
      </w:r>
    </w:p>
    <w:p w14:paraId="6FCA564C" w14:textId="77777777" w:rsidR="00A519B5" w:rsidRDefault="00000000">
      <w:r>
        <w:br w:type="page"/>
      </w:r>
    </w:p>
    <w:p w14:paraId="405D8856" w14:textId="77777777" w:rsidR="00A519B5" w:rsidRDefault="00000000">
      <w:pPr>
        <w:pStyle w:val="Heading1"/>
      </w:pPr>
      <w:r>
        <w:lastRenderedPageBreak/>
        <w:t>Website Development &amp; Support</w:t>
      </w:r>
    </w:p>
    <w:p w14:paraId="5F442647" w14:textId="77777777" w:rsidR="00A519B5" w:rsidRDefault="00000000">
      <w:pPr>
        <w:pStyle w:val="Heading2"/>
      </w:pPr>
      <w:r>
        <w:t>1. Before Website Launch</w:t>
      </w:r>
    </w:p>
    <w:p w14:paraId="547D663B" w14:textId="77777777" w:rsidR="00A519B5" w:rsidRDefault="00000000">
      <w:r>
        <w:t>Once the project is approved and the agreed payment is made, I guide the client through the steps required to prepare the website for launch.</w:t>
      </w:r>
    </w:p>
    <w:p w14:paraId="69C7C99C" w14:textId="77777777" w:rsidR="00A519B5" w:rsidRDefault="00000000">
      <w:pPr>
        <w:pStyle w:val="ListBullet"/>
      </w:pPr>
      <w:r>
        <w:t>Choose and purchase a suitable hosting plan for the website.</w:t>
      </w:r>
    </w:p>
    <w:p w14:paraId="308E6041" w14:textId="77777777" w:rsidR="00A519B5" w:rsidRDefault="00000000">
      <w:pPr>
        <w:pStyle w:val="ListBullet"/>
      </w:pPr>
      <w:r>
        <w:t>Choose an appropriate domain name and guide the client through registering it.</w:t>
      </w:r>
    </w:p>
    <w:p w14:paraId="610F7DBF" w14:textId="77777777" w:rsidR="00A519B5" w:rsidRDefault="00000000">
      <w:pPr>
        <w:pStyle w:val="ListBullet"/>
      </w:pPr>
      <w:r>
        <w:t>Set up the website on the hosting account and connect it to the domain.</w:t>
      </w:r>
    </w:p>
    <w:p w14:paraId="2A57E3F3" w14:textId="77777777" w:rsidR="00A519B5" w:rsidRDefault="00000000">
      <w:pPr>
        <w:pStyle w:val="ListBullet"/>
      </w:pPr>
      <w:r>
        <w:t>Carry out final checks on phones, tablets and computers before launch.</w:t>
      </w:r>
    </w:p>
    <w:p w14:paraId="08D0B9C5" w14:textId="77777777" w:rsidR="00A519B5" w:rsidRDefault="00000000">
      <w:pPr>
        <w:pStyle w:val="ListBullet"/>
      </w:pPr>
      <w:r>
        <w:t>Publish the completed website so it can be accessed by the public.</w:t>
      </w:r>
    </w:p>
    <w:p w14:paraId="4A7381E6" w14:textId="77777777" w:rsidR="00A519B5" w:rsidRDefault="00000000">
      <w:r>
        <w:rPr>
          <w:b/>
        </w:rPr>
        <w:t xml:space="preserve">Important: </w:t>
      </w:r>
      <w:r>
        <w:t>The domain and hosting accounts should normally be registered in the client's name so the client retains ownership and control.</w:t>
      </w:r>
    </w:p>
    <w:p w14:paraId="4C4B2B65" w14:textId="77777777" w:rsidR="00A519B5" w:rsidRDefault="00000000">
      <w:pPr>
        <w:pStyle w:val="Heading2"/>
      </w:pPr>
      <w:r>
        <w:t>2. After Launch — Customer Support</w:t>
      </w:r>
    </w:p>
    <w:p w14:paraId="7ACCAF88" w14:textId="77777777" w:rsidR="00A519B5" w:rsidRDefault="00000000">
      <w:r>
        <w:t>Every website project includes one month of free support after deployment. During this period, I can help the client with:</w:t>
      </w:r>
    </w:p>
    <w:p w14:paraId="1976FF8D" w14:textId="77777777" w:rsidR="00A519B5" w:rsidRDefault="00000000">
      <w:pPr>
        <w:pStyle w:val="ListBullet"/>
      </w:pPr>
      <w:r>
        <w:t>Registering and setting up a Google Search Console account.</w:t>
      </w:r>
    </w:p>
    <w:p w14:paraId="0536838A" w14:textId="77777777" w:rsidR="00A519B5" w:rsidRDefault="00000000">
      <w:pPr>
        <w:pStyle w:val="ListBullet"/>
      </w:pPr>
      <w:r>
        <w:t>Submitting the website sitemap to Google to help Google discover the website.</w:t>
      </w:r>
    </w:p>
    <w:p w14:paraId="17610B45" w14:textId="77777777" w:rsidR="00A519B5" w:rsidRDefault="00000000">
      <w:pPr>
        <w:pStyle w:val="ListBullet"/>
      </w:pPr>
      <w:r>
        <w:t>Guiding the client on how to use and manage the website.</w:t>
      </w:r>
    </w:p>
    <w:p w14:paraId="00FA0A25" w14:textId="77777777" w:rsidR="00A519B5" w:rsidRDefault="00000000">
      <w:pPr>
        <w:pStyle w:val="ListBullet"/>
      </w:pPr>
      <w:r>
        <w:t>Fixing minor issues related to the completed website.</w:t>
      </w:r>
    </w:p>
    <w:p w14:paraId="1363EA23" w14:textId="77777777" w:rsidR="00A519B5" w:rsidRDefault="00000000">
      <w:pPr>
        <w:pStyle w:val="ListBullet"/>
      </w:pPr>
      <w:r>
        <w:t>Answering questions about the website and its basic operation.</w:t>
      </w:r>
    </w:p>
    <w:p w14:paraId="7B19F922" w14:textId="77777777" w:rsidR="00A519B5" w:rsidRDefault="00000000">
      <w:pPr>
        <w:pStyle w:val="ListBullet"/>
      </w:pPr>
      <w:r>
        <w:t>Providing the website source code after the project is completed.</w:t>
      </w:r>
    </w:p>
    <w:p w14:paraId="2E779071" w14:textId="77777777" w:rsidR="00A519B5" w:rsidRDefault="00000000">
      <w:r>
        <w:rPr>
          <w:b/>
        </w:rPr>
        <w:t xml:space="preserve">After the first month: </w:t>
      </w:r>
      <w:r>
        <w:t>Continued assistance, maintenance, content changes or new features can be provided under a separate paid support or maintenance arrangement.</w:t>
      </w:r>
    </w:p>
    <w:p w14:paraId="3BECFD51" w14:textId="77777777" w:rsidR="00A519B5" w:rsidRDefault="00000000">
      <w:pPr>
        <w:pStyle w:val="Heading2"/>
      </w:pPr>
      <w:r>
        <w:t>3. Website Development Pricing</w:t>
      </w:r>
    </w:p>
    <w:p w14:paraId="0DBEE418" w14:textId="0BE3F4E4" w:rsidR="00A519B5" w:rsidRDefault="00000000">
      <w:r>
        <w:t xml:space="preserve">The following are </w:t>
      </w:r>
      <w:r w:rsidR="00B431BC">
        <w:t xml:space="preserve">my </w:t>
      </w:r>
      <w:r>
        <w:t>starting prices for common types of websites. The final price is determined after discussing the client's specific requirements.</w:t>
      </w:r>
    </w:p>
    <w:tbl>
      <w:tblPr>
        <w:tblStyle w:val="TableGrid"/>
        <w:tblW w:w="0" w:type="auto"/>
        <w:jc w:val="center"/>
        <w:tblLook w:val="04A0" w:firstRow="1" w:lastRow="0" w:firstColumn="1" w:lastColumn="0" w:noHBand="0" w:noVBand="1"/>
      </w:tblPr>
      <w:tblGrid>
        <w:gridCol w:w="4963"/>
        <w:gridCol w:w="4963"/>
      </w:tblGrid>
      <w:tr w:rsidR="00A519B5" w14:paraId="5933C50C" w14:textId="77777777">
        <w:trPr>
          <w:jc w:val="center"/>
        </w:trPr>
        <w:tc>
          <w:tcPr>
            <w:tcW w:w="4968" w:type="dxa"/>
            <w:shd w:val="clear" w:color="auto" w:fill="1F2A33"/>
          </w:tcPr>
          <w:p w14:paraId="6F41341F" w14:textId="77777777" w:rsidR="00A519B5" w:rsidRDefault="00000000">
            <w:r>
              <w:rPr>
                <w:b/>
                <w:color w:val="FFFFFF"/>
              </w:rPr>
              <w:t>Website Type</w:t>
            </w:r>
          </w:p>
        </w:tc>
        <w:tc>
          <w:tcPr>
            <w:tcW w:w="4968" w:type="dxa"/>
            <w:shd w:val="clear" w:color="auto" w:fill="1F2A33"/>
          </w:tcPr>
          <w:p w14:paraId="33798D70" w14:textId="77777777" w:rsidR="00A519B5" w:rsidRDefault="00000000">
            <w:r>
              <w:rPr>
                <w:b/>
                <w:color w:val="FFFFFF"/>
              </w:rPr>
              <w:t>Starting Price</w:t>
            </w:r>
          </w:p>
        </w:tc>
      </w:tr>
      <w:tr w:rsidR="00A519B5" w14:paraId="7E890067" w14:textId="77777777">
        <w:trPr>
          <w:jc w:val="center"/>
        </w:trPr>
        <w:tc>
          <w:tcPr>
            <w:tcW w:w="4968" w:type="dxa"/>
            <w:vAlign w:val="center"/>
          </w:tcPr>
          <w:p w14:paraId="321B4284" w14:textId="77777777" w:rsidR="00A519B5" w:rsidRDefault="00000000">
            <w:r>
              <w:t>Simple Website — Portfolio, Personal Website, Landing Page</w:t>
            </w:r>
          </w:p>
        </w:tc>
        <w:tc>
          <w:tcPr>
            <w:tcW w:w="4968" w:type="dxa"/>
            <w:vAlign w:val="center"/>
          </w:tcPr>
          <w:p w14:paraId="5AD37DAB" w14:textId="77777777" w:rsidR="00A519B5" w:rsidRDefault="00000000">
            <w:r>
              <w:rPr>
                <w:b/>
              </w:rPr>
              <w:t>From KES 15,000</w:t>
            </w:r>
          </w:p>
        </w:tc>
      </w:tr>
      <w:tr w:rsidR="00A519B5" w14:paraId="6915D9F6" w14:textId="77777777">
        <w:trPr>
          <w:jc w:val="center"/>
        </w:trPr>
        <w:tc>
          <w:tcPr>
            <w:tcW w:w="4968" w:type="dxa"/>
            <w:vAlign w:val="center"/>
          </w:tcPr>
          <w:p w14:paraId="68E17636" w14:textId="77777777" w:rsidR="00A519B5" w:rsidRDefault="00000000">
            <w:r>
              <w:t>Business Website</w:t>
            </w:r>
          </w:p>
        </w:tc>
        <w:tc>
          <w:tcPr>
            <w:tcW w:w="4968" w:type="dxa"/>
            <w:vAlign w:val="center"/>
          </w:tcPr>
          <w:p w14:paraId="2C80ED21" w14:textId="77777777" w:rsidR="00A519B5" w:rsidRDefault="00000000">
            <w:r>
              <w:rPr>
                <w:b/>
              </w:rPr>
              <w:t>From KES 25,000</w:t>
            </w:r>
          </w:p>
        </w:tc>
      </w:tr>
      <w:tr w:rsidR="00A519B5" w14:paraId="2AE2E657" w14:textId="77777777">
        <w:trPr>
          <w:jc w:val="center"/>
        </w:trPr>
        <w:tc>
          <w:tcPr>
            <w:tcW w:w="4968" w:type="dxa"/>
            <w:vAlign w:val="center"/>
          </w:tcPr>
          <w:p w14:paraId="06579D72" w14:textId="77777777" w:rsidR="00A519B5" w:rsidRDefault="00000000">
            <w:r>
              <w:t>School / Organization Website</w:t>
            </w:r>
          </w:p>
        </w:tc>
        <w:tc>
          <w:tcPr>
            <w:tcW w:w="4968" w:type="dxa"/>
            <w:vAlign w:val="center"/>
          </w:tcPr>
          <w:p w14:paraId="6A3FC12E" w14:textId="77777777" w:rsidR="00A519B5" w:rsidRDefault="00000000">
            <w:r>
              <w:rPr>
                <w:b/>
              </w:rPr>
              <w:t>From KES 35,000</w:t>
            </w:r>
          </w:p>
        </w:tc>
      </w:tr>
      <w:tr w:rsidR="00A519B5" w14:paraId="5445CA8D" w14:textId="77777777">
        <w:trPr>
          <w:jc w:val="center"/>
        </w:trPr>
        <w:tc>
          <w:tcPr>
            <w:tcW w:w="4968" w:type="dxa"/>
            <w:vAlign w:val="center"/>
          </w:tcPr>
          <w:p w14:paraId="5DAB6F45" w14:textId="77777777" w:rsidR="00A519B5" w:rsidRDefault="00000000">
            <w:r>
              <w:t>E-commerce Website</w:t>
            </w:r>
          </w:p>
        </w:tc>
        <w:tc>
          <w:tcPr>
            <w:tcW w:w="4968" w:type="dxa"/>
            <w:vAlign w:val="center"/>
          </w:tcPr>
          <w:p w14:paraId="14D897D7" w14:textId="77777777" w:rsidR="00A519B5" w:rsidRDefault="00000000">
            <w:r>
              <w:rPr>
                <w:b/>
              </w:rPr>
              <w:t>From KES 50,000</w:t>
            </w:r>
          </w:p>
        </w:tc>
      </w:tr>
    </w:tbl>
    <w:p w14:paraId="4ABCB5B0" w14:textId="77777777" w:rsidR="00B431BC" w:rsidRDefault="00B431BC">
      <w:pPr>
        <w:rPr>
          <w:b/>
        </w:rPr>
      </w:pPr>
    </w:p>
    <w:p w14:paraId="14786CF3" w14:textId="5B6EF513" w:rsidR="00A519B5" w:rsidRDefault="00000000">
      <w:r>
        <w:rPr>
          <w:b/>
        </w:rPr>
        <w:t xml:space="preserve">Please note: </w:t>
      </w:r>
      <w:r>
        <w:t>These are starting prices, not fixed prices. The final cost may vary depending on the number of pages, features, design complexity, integrations, content and other project requirements. A final quotation will be provided after discussing the requirements.</w:t>
      </w:r>
    </w:p>
    <w:p w14:paraId="6AF86511" w14:textId="77777777" w:rsidR="00A519B5" w:rsidRDefault="00000000">
      <w:pPr>
        <w:pStyle w:val="Heading2"/>
      </w:pPr>
      <w:r>
        <w:lastRenderedPageBreak/>
        <w:t>4. Website Ownership &amp; Source Code</w:t>
      </w:r>
    </w:p>
    <w:p w14:paraId="564A1F42" w14:textId="77777777" w:rsidR="00A519B5" w:rsidRDefault="00000000">
      <w:r>
        <w:t>After the agreed project payment has been completed, the client receives the completed website and its source code.</w:t>
      </w:r>
    </w:p>
    <w:p w14:paraId="749DF7F9" w14:textId="77777777" w:rsidR="00A519B5" w:rsidRDefault="00000000">
      <w:pPr>
        <w:pStyle w:val="ListBullet"/>
      </w:pPr>
      <w:r>
        <w:t>The client should maintain ownership and control of the domain name.</w:t>
      </w:r>
    </w:p>
    <w:p w14:paraId="6B3EF2DB" w14:textId="77777777" w:rsidR="00A519B5" w:rsidRDefault="00000000">
      <w:pPr>
        <w:pStyle w:val="ListBullet"/>
      </w:pPr>
      <w:r>
        <w:t>The client should maintain ownership and control of the hosting account.</w:t>
      </w:r>
    </w:p>
    <w:p w14:paraId="68F7AEDF" w14:textId="77777777" w:rsidR="00A519B5" w:rsidRDefault="00000000">
      <w:pPr>
        <w:pStyle w:val="ListBullet"/>
      </w:pPr>
      <w:r>
        <w:t>The client owns the business content and information supplied for the website.</w:t>
      </w:r>
    </w:p>
    <w:p w14:paraId="00FC8FD6" w14:textId="77777777" w:rsidR="00A519B5" w:rsidRDefault="00000000">
      <w:pPr>
        <w:pStyle w:val="ListBullet"/>
      </w:pPr>
      <w:r>
        <w:t>The client receives the website source code as part of the completed project.</w:t>
      </w:r>
    </w:p>
    <w:p w14:paraId="7426AAA7" w14:textId="77777777" w:rsidR="00A519B5" w:rsidRDefault="00000000">
      <w:pPr>
        <w:pStyle w:val="ListBullet"/>
      </w:pPr>
      <w:r>
        <w:t>A developer credit may remain on the website unless otherwise agreed.</w:t>
      </w:r>
    </w:p>
    <w:p w14:paraId="0A6DC56E" w14:textId="77777777" w:rsidR="00A519B5" w:rsidRDefault="00000000">
      <w:pPr>
        <w:pStyle w:val="Heading2"/>
      </w:pPr>
      <w:r>
        <w:t>5. Ongoing Support</w:t>
      </w:r>
    </w:p>
    <w:p w14:paraId="303BB63F" w14:textId="77777777" w:rsidR="00A519B5" w:rsidRDefault="00000000">
      <w:r>
        <w:t>After the included one-month support period, the client may continue working with me for website maintenance, updates, content changes, troubleshooting or additional development. Any ongoing work will be agreed and priced separately according to the work required.</w:t>
      </w:r>
    </w:p>
    <w:p w14:paraId="7DCB6BF2" w14:textId="77777777" w:rsidR="00A519B5" w:rsidRDefault="00000000">
      <w:pPr>
        <w:pStyle w:val="Heading2"/>
      </w:pPr>
      <w:r>
        <w:t>6. Developer Credit</w:t>
      </w:r>
    </w:p>
    <w:p w14:paraId="7FF913AD" w14:textId="77777777" w:rsidR="00A519B5" w:rsidRDefault="00000000">
      <w:r>
        <w:t>The website may include a small footer credit such as:</w:t>
      </w:r>
    </w:p>
    <w:p w14:paraId="1174E24A" w14:textId="77777777" w:rsidR="00A519B5" w:rsidRDefault="00000000" w:rsidP="00B431BC">
      <w:r>
        <w:rPr>
          <w:b/>
          <w:sz w:val="24"/>
        </w:rPr>
        <w:t>Website by Elvis Mati</w:t>
      </w:r>
    </w:p>
    <w:p w14:paraId="4C19EFE6" w14:textId="77777777" w:rsidR="00A519B5" w:rsidRDefault="00000000">
      <w:r>
        <w:t>The developer name can link to my professional portfolio so interested visitors can view my work and contact me for website development services.</w:t>
      </w:r>
    </w:p>
    <w:p w14:paraId="1A151B2E" w14:textId="44930E55" w:rsidR="00A519B5" w:rsidRDefault="00000000">
      <w:pPr>
        <w:pStyle w:val="Heading2"/>
      </w:pPr>
      <w:r>
        <w:t>Current GAGI SACCO Website</w:t>
      </w:r>
      <w:r w:rsidR="00B431BC">
        <w:t>:</w:t>
      </w:r>
    </w:p>
    <w:p w14:paraId="36C07845" w14:textId="77777777" w:rsidR="00A519B5" w:rsidRDefault="00000000" w:rsidP="00B431BC">
      <w:r>
        <w:rPr>
          <w:b/>
        </w:rPr>
        <w:t>https://elvismati.github.io/gagi-sacco/</w:t>
      </w:r>
    </w:p>
    <w:sectPr w:rsidR="00A519B5"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89606" w14:textId="77777777" w:rsidR="003662A8" w:rsidRDefault="003662A8">
      <w:pPr>
        <w:spacing w:after="0" w:line="240" w:lineRule="auto"/>
      </w:pPr>
      <w:r>
        <w:separator/>
      </w:r>
    </w:p>
  </w:endnote>
  <w:endnote w:type="continuationSeparator" w:id="0">
    <w:p w14:paraId="10402E6C" w14:textId="77777777" w:rsidR="003662A8" w:rsidRDefault="00366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8A6F" w14:textId="12DAD859" w:rsidR="00053DEA" w:rsidRDefault="00053DEA">
    <w:pPr>
      <w:pStyle w:val="Footer"/>
    </w:pPr>
    <w:r w:rsidRPr="00053DEA">
      <w:rPr>
        <w:b/>
        <w:bCs/>
      </w:rPr>
      <w:t xml:space="preserve">Prepared by Elvis Mati | Website Developer | </w:t>
    </w:r>
    <w:hyperlink r:id="rId1" w:history="1">
      <w:r w:rsidRPr="00053DEA">
        <w:rPr>
          <w:rStyle w:val="Hyperlink"/>
          <w:b/>
          <w:bCs/>
        </w:rPr>
        <w:t>elvismati.netlify.app</w:t>
      </w:r>
    </w:hyperlink>
    <w:r w:rsidRPr="00053DEA">
      <w:br/>
      <w:t>elvismati.</w:t>
    </w:r>
    <w:r>
      <w:t>work</w:t>
    </w:r>
    <w:r w:rsidRPr="00053DEA">
      <w:t>@gmail.com | 0700531854</w:t>
    </w:r>
  </w:p>
  <w:p w14:paraId="688E6BF3" w14:textId="76765714" w:rsidR="00A519B5" w:rsidRDefault="00A519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7C5D2" w14:textId="77777777" w:rsidR="003662A8" w:rsidRDefault="003662A8">
      <w:pPr>
        <w:spacing w:after="0" w:line="240" w:lineRule="auto"/>
      </w:pPr>
      <w:r>
        <w:separator/>
      </w:r>
    </w:p>
  </w:footnote>
  <w:footnote w:type="continuationSeparator" w:id="0">
    <w:p w14:paraId="4DC13780" w14:textId="77777777" w:rsidR="003662A8" w:rsidRDefault="00366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AF34" w14:textId="48F88E93" w:rsidR="00A519B5" w:rsidRDefault="00000000">
    <w:pPr>
      <w:pStyle w:val="Header"/>
      <w:jc w:val="right"/>
    </w:pPr>
    <w:r>
      <w:rPr>
        <w:b/>
        <w:sz w:val="16"/>
      </w:rPr>
      <w:t xml:space="preserve">GAGI </w:t>
    </w:r>
    <w:r w:rsidR="00E15D5E">
      <w:rPr>
        <w:b/>
        <w:sz w:val="16"/>
      </w:rPr>
      <w:t>SACCO | WEBSITE</w:t>
    </w:r>
    <w:r>
      <w:rPr>
        <w:b/>
        <w:sz w:val="16"/>
      </w:rPr>
      <w:t xml:space="preserve"> PRESENTATION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723487">
    <w:abstractNumId w:val="8"/>
  </w:num>
  <w:num w:numId="2" w16cid:durableId="846873150">
    <w:abstractNumId w:val="6"/>
  </w:num>
  <w:num w:numId="3" w16cid:durableId="1458599966">
    <w:abstractNumId w:val="5"/>
  </w:num>
  <w:num w:numId="4" w16cid:durableId="454442865">
    <w:abstractNumId w:val="4"/>
  </w:num>
  <w:num w:numId="5" w16cid:durableId="747000745">
    <w:abstractNumId w:val="7"/>
  </w:num>
  <w:num w:numId="6" w16cid:durableId="1862547699">
    <w:abstractNumId w:val="3"/>
  </w:num>
  <w:num w:numId="7" w16cid:durableId="2022852882">
    <w:abstractNumId w:val="2"/>
  </w:num>
  <w:num w:numId="8" w16cid:durableId="2077702054">
    <w:abstractNumId w:val="1"/>
  </w:num>
  <w:num w:numId="9" w16cid:durableId="76010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EA"/>
    <w:rsid w:val="0006063C"/>
    <w:rsid w:val="0015074B"/>
    <w:rsid w:val="0029639D"/>
    <w:rsid w:val="00326F90"/>
    <w:rsid w:val="003442DA"/>
    <w:rsid w:val="003662A8"/>
    <w:rsid w:val="00A34905"/>
    <w:rsid w:val="00A519B5"/>
    <w:rsid w:val="00AA1D8D"/>
    <w:rsid w:val="00B431BC"/>
    <w:rsid w:val="00B47730"/>
    <w:rsid w:val="00C10DD8"/>
    <w:rsid w:val="00CB0664"/>
    <w:rsid w:val="00E15D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96A776"/>
  <w14:defaultImageDpi w14:val="300"/>
  <w15:docId w15:val="{51B46B7B-212D-4555-9D4D-3EC055C51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53DEA"/>
    <w:rPr>
      <w:color w:val="0000FF" w:themeColor="hyperlink"/>
      <w:u w:val="single"/>
    </w:rPr>
  </w:style>
  <w:style w:type="character" w:styleId="UnresolvedMention">
    <w:name w:val="Unresolved Mention"/>
    <w:basedOn w:val="DefaultParagraphFont"/>
    <w:uiPriority w:val="99"/>
    <w:semiHidden/>
    <w:unhideWhenUsed/>
    <w:rsid w:val="00053D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elvismati.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2097</Words>
  <Characters>11955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king macharia</cp:lastModifiedBy>
  <cp:revision>2</cp:revision>
  <dcterms:created xsi:type="dcterms:W3CDTF">2026-08-17T07:40:00Z</dcterms:created>
  <dcterms:modified xsi:type="dcterms:W3CDTF">2026-08-17T07:40:00Z</dcterms:modified>
  <cp:category/>
</cp:coreProperties>
</file>